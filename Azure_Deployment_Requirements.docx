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Microsoft Azure Deployment Requirements</w:t>
      </w:r>
    </w:p>
    <w:p>
      <w:pPr>
        <w:jc w:val="center"/>
      </w:pPr>
      <w:r>
        <w:rPr>
          <w:color w:val="4472C4"/>
          <w:sz w:val="32"/>
        </w:rPr>
        <w:t>Business Glossary Generator</w:t>
      </w:r>
    </w:p>
    <w:p/>
    <w:p>
      <w:pPr>
        <w:jc w:val="center"/>
      </w:pPr>
      <w:r>
        <w:rPr>
          <w:b/>
        </w:rPr>
        <w:t xml:space="preserve">Document Version: </w:t>
      </w:r>
      <w:r>
        <w:t>1.0</w:t>
        <w:br/>
      </w:r>
      <w:r>
        <w:rPr>
          <w:b/>
        </w:rPr>
        <w:t xml:space="preserve">Date: </w:t>
      </w:r>
      <w:r>
        <w:t>October 2025</w:t>
        <w:br/>
      </w:r>
      <w:r>
        <w:rPr>
          <w:b/>
        </w:rPr>
        <w:t xml:space="preserve">Application: </w:t>
      </w:r>
      <w:r>
        <w:t>Business Glossary Generator (Flask + Claude API)</w:t>
      </w:r>
    </w:p>
    <w:p>
      <w:r>
        <w:br w:type="page"/>
      </w:r>
    </w:p>
    <w:p>
      <w:pPr>
        <w:pStyle w:val="Heading1"/>
        <w:spacing w:before="240" w:after="120"/>
      </w:pPr>
      <w:r>
        <w:t>1. Application Overview</w:t>
      </w:r>
    </w:p>
    <w:p>
      <w:r>
        <w:t>The Business Glossary Generator is a Flask web application that creates comprehensive business glossaries with three-layer definition structures.</w:t>
      </w:r>
    </w:p>
    <w:p>
      <w:pPr>
        <w:pStyle w:val="Heading2"/>
        <w:spacing w:before="240" w:after="120"/>
      </w:pPr>
      <w:r>
        <w:t>Technology Stack</w:t>
      </w:r>
    </w:p>
    <w:p>
      <w:pPr>
        <w:pStyle w:val="ListBullet"/>
      </w:pPr>
      <w:r>
        <w:t>Backend: Flask (Python 3.9+)</w:t>
      </w:r>
    </w:p>
    <w:p>
      <w:pPr>
        <w:pStyle w:val="ListBullet"/>
      </w:pPr>
      <w:r>
        <w:t>Frontend: HTML/CSS/JavaScript (served by Flask)</w:t>
      </w:r>
    </w:p>
    <w:p>
      <w:pPr>
        <w:pStyle w:val="ListBullet"/>
      </w:pPr>
      <w:r>
        <w:t>API Integration: Anthropic Claude API (claude-3-5-sonnet-20241022)</w:t>
      </w:r>
    </w:p>
    <w:p>
      <w:pPr>
        <w:pStyle w:val="ListBullet"/>
      </w:pPr>
      <w:r>
        <w:t>File Processing: pandas, openpyxl</w:t>
      </w:r>
    </w:p>
    <w:p>
      <w:pPr>
        <w:pStyle w:val="ListBullet"/>
      </w:pPr>
      <w:r>
        <w:t>Storage: Temporary file storage for uploads/outputs</w:t>
      </w:r>
    </w:p>
    <w:p>
      <w:pPr>
        <w:pStyle w:val="ListBullet"/>
      </w:pPr>
      <w:r>
        <w:t>Max File Size: 16 MB per upload</w:t>
      </w:r>
    </w:p>
    <w:p>
      <w:r>
        <w:br w:type="page"/>
      </w:r>
    </w:p>
    <w:p>
      <w:pPr>
        <w:pStyle w:val="Heading1"/>
        <w:spacing w:before="240" w:after="120"/>
      </w:pPr>
      <w:r>
        <w:t>2. Azure Service Options</w:t>
      </w:r>
    </w:p>
    <w:p>
      <w:pPr>
        <w:pStyle w:val="Heading2"/>
        <w:spacing w:before="240" w:after="120"/>
      </w:pPr>
      <w:r>
        <w:t>Option 1: Azure App Service (Recommended)</w:t>
      </w:r>
    </w:p>
    <w:p>
      <w:r>
        <w:t>Azure App Service is the recommended deployment option for this Flask application. It provides a fully managed platform with built-in scaling, monitoring, and deployment options.</w:t>
      </w:r>
    </w:p>
    <w:p>
      <w:pPr>
        <w:pStyle w:val="Heading3"/>
        <w:spacing w:before="240" w:after="120"/>
      </w:pPr>
      <w:r>
        <w:t>Service Requirements</w:t>
      </w:r>
    </w:p>
    <w:p>
      <w:pPr>
        <w:pStyle w:val="ListBullet"/>
      </w:pPr>
      <w:r>
        <w:t>Service: Azure App Service (Web App)</w:t>
      </w:r>
    </w:p>
    <w:p>
      <w:pPr>
        <w:pStyle w:val="ListBullet"/>
      </w:pPr>
      <w:r>
        <w:t>Runtime: Python 3.9 or higher</w:t>
      </w:r>
    </w:p>
    <w:p>
      <w:pPr>
        <w:pStyle w:val="ListBullet"/>
      </w:pPr>
      <w:r>
        <w:t>OS: Linux (recommended for Python)</w:t>
      </w:r>
    </w:p>
    <w:p>
      <w:pPr>
        <w:pStyle w:val="ListBullet"/>
      </w:pPr>
      <w:r>
        <w:t>Pricing Tier: Minimum B1 (Basic) or higher</w:t>
      </w:r>
    </w:p>
    <w:p>
      <w:pPr>
        <w:pStyle w:val="Heading3"/>
        <w:spacing w:before="240" w:after="120"/>
      </w:pPr>
      <w:r>
        <w:t>Technical Specifications</w:t>
      </w:r>
    </w:p>
    <w:p>
      <w:r>
        <w:rPr>
          <w:b/>
        </w:rPr>
        <w:t>Minimum Requirements (Development/Testing):</w:t>
      </w:r>
    </w:p>
    <w:p>
      <w:pPr>
        <w:pStyle w:val="ListBullet2"/>
      </w:pPr>
      <w:r>
        <w:t>Tier: B1 Basic</w:t>
      </w:r>
    </w:p>
    <w:p>
      <w:pPr>
        <w:pStyle w:val="ListBullet2"/>
      </w:pPr>
      <w:r>
        <w:t>vCPU: 1 core</w:t>
      </w:r>
    </w:p>
    <w:p>
      <w:pPr>
        <w:pStyle w:val="ListBullet2"/>
      </w:pPr>
      <w:r>
        <w:t>RAM: 1.75 GB</w:t>
      </w:r>
    </w:p>
    <w:p>
      <w:pPr>
        <w:pStyle w:val="ListBullet2"/>
      </w:pPr>
      <w:r>
        <w:t>Storage: 10 GB</w:t>
      </w:r>
    </w:p>
    <w:p>
      <w:pPr>
        <w:pStyle w:val="ListBullet2"/>
      </w:pPr>
      <w:r>
        <w:t>Cost: ~$13-15/month</w:t>
      </w:r>
    </w:p>
    <w:p>
      <w:r>
        <w:rPr>
          <w:b/>
        </w:rPr>
        <w:t>Recommended for Production:</w:t>
      </w:r>
    </w:p>
    <w:p>
      <w:pPr>
        <w:pStyle w:val="ListBullet2"/>
      </w:pPr>
      <w:r>
        <w:t>Tier: S1 Standard or P1V2 Premium</w:t>
      </w:r>
    </w:p>
    <w:p>
      <w:pPr>
        <w:pStyle w:val="ListBullet2"/>
      </w:pPr>
      <w:r>
        <w:t>vCPU: 1-2 cores</w:t>
      </w:r>
    </w:p>
    <w:p>
      <w:pPr>
        <w:pStyle w:val="ListBullet2"/>
      </w:pPr>
      <w:r>
        <w:t>RAM: 3.5 GB</w:t>
      </w:r>
    </w:p>
    <w:p>
      <w:pPr>
        <w:pStyle w:val="ListBullet2"/>
      </w:pPr>
      <w:r>
        <w:t>Storage: 50 GB</w:t>
      </w:r>
    </w:p>
    <w:p>
      <w:pPr>
        <w:pStyle w:val="ListBullet2"/>
      </w:pPr>
      <w:r>
        <w:t>Features: Auto-scaling, custom domains, SSL certificates</w:t>
      </w:r>
    </w:p>
    <w:p>
      <w:pPr>
        <w:pStyle w:val="ListBullet2"/>
      </w:pPr>
      <w:r>
        <w:t>Cost: $70-100/month (S1) or $85-120/month (P1V2)</w:t>
      </w:r>
    </w:p>
    <w:p>
      <w:pPr>
        <w:pStyle w:val="Heading3"/>
        <w:spacing w:before="240" w:after="120"/>
      </w:pPr>
      <w:r>
        <w:t>Configuration Requirements</w:t>
      </w:r>
    </w:p>
    <w:p>
      <w:r>
        <w:rPr>
          <w:b/>
        </w:rPr>
        <w:t>Application Settings (Environment Variables):</w:t>
      </w:r>
    </w:p>
    <w:p>
      <w:pPr>
        <w:spacing w:before="120" w:after="120"/>
        <w:ind w:left="720"/>
      </w:pPr>
      <w:r>
        <w:rPr>
          <w:rFonts w:ascii="Courier New" w:hAnsi="Courier New"/>
          <w:sz w:val="18"/>
        </w:rPr>
        <w:t>ANTHROPIC_API_KEY=&lt;your-api-key&gt;</w:t>
        <w:br/>
        <w:t>SCM_DO_BUILD_DURING_DEPLOYMENT=true</w:t>
        <w:br/>
        <w:t>WEBSITES_ENABLE_APP_SERVICE_STORAGE=false</w:t>
      </w:r>
    </w:p>
    <w:p>
      <w:r>
        <w:rPr>
          <w:b/>
        </w:rPr>
        <w:t>Startup Command:</w:t>
      </w:r>
    </w:p>
    <w:p>
      <w:pPr>
        <w:spacing w:before="120" w:after="120"/>
        <w:ind w:left="720"/>
      </w:pPr>
      <w:r>
        <w:rPr>
          <w:rFonts w:ascii="Courier New" w:hAnsi="Courier New"/>
          <w:sz w:val="18"/>
        </w:rPr>
        <w:t>gunicorn --bind 0.0.0.0:8000 --timeout 120 app:app</w:t>
      </w:r>
    </w:p>
    <w:p>
      <w:r>
        <w:rPr>
          <w:b/>
        </w:rPr>
        <w:t>Python Requirements (requirements.txt):</w:t>
      </w:r>
    </w:p>
    <w:p>
      <w:pPr>
        <w:spacing w:before="120" w:after="120"/>
        <w:ind w:left="720"/>
      </w:pPr>
      <w:r>
        <w:rPr>
          <w:rFonts w:ascii="Courier New" w:hAnsi="Courier New"/>
          <w:sz w:val="18"/>
        </w:rPr>
        <w:t>Flask==3.0.0</w:t>
        <w:br/>
        <w:t>pandas==2.1.0</w:t>
        <w:br/>
        <w:t>openpyxl==3.1.2</w:t>
        <w:br/>
        <w:t>anthropic==0.7.0</w:t>
        <w:br/>
        <w:t>werkzeug==3.0.0</w:t>
        <w:br/>
        <w:t>gunicorn==21.2.0</w:t>
      </w:r>
    </w:p>
    <w:p>
      <w:r>
        <w:br w:type="page"/>
      </w:r>
    </w:p>
    <w:p>
      <w:pPr>
        <w:pStyle w:val="Heading2"/>
        <w:spacing w:before="240" w:after="120"/>
      </w:pPr>
      <w:r>
        <w:t>Option 2: Azure Container Instances (ACI)</w:t>
      </w:r>
    </w:p>
    <w:p>
      <w:r>
        <w:t>Azure Container Instances provides a lightweight containerized deployment option suitable for isolated workloads without orchestration overhead.</w:t>
      </w:r>
    </w:p>
    <w:p>
      <w:pPr>
        <w:pStyle w:val="Heading3"/>
        <w:spacing w:before="240" w:after="120"/>
      </w:pPr>
      <w:r>
        <w:t>Service Requirements</w:t>
      </w:r>
    </w:p>
    <w:p>
      <w:pPr>
        <w:pStyle w:val="ListBullet"/>
      </w:pPr>
      <w:r>
        <w:t>Service: Azure Container Instances</w:t>
      </w:r>
    </w:p>
    <w:p>
      <w:pPr>
        <w:pStyle w:val="ListBullet"/>
      </w:pPr>
      <w:r>
        <w:t>Container: Custom Docker image</w:t>
      </w:r>
    </w:p>
    <w:p>
      <w:pPr>
        <w:pStyle w:val="ListBullet"/>
      </w:pPr>
      <w:r>
        <w:t>Registry: Azure Container Registry (ACR)</w:t>
      </w:r>
    </w:p>
    <w:p>
      <w:pPr>
        <w:pStyle w:val="ListBullet"/>
      </w:pPr>
      <w:r>
        <w:t>CPU: 1 vCPU</w:t>
      </w:r>
    </w:p>
    <w:p>
      <w:pPr>
        <w:pStyle w:val="ListBullet"/>
      </w:pPr>
      <w:r>
        <w:t>Memory: 2 GB</w:t>
      </w:r>
    </w:p>
    <w:p>
      <w:pPr>
        <w:pStyle w:val="ListBullet"/>
      </w:pPr>
      <w:r>
        <w:t>Storage: 10 GB (for temp files)</w:t>
      </w:r>
    </w:p>
    <w:p>
      <w:pPr>
        <w:pStyle w:val="ListBullet"/>
      </w:pPr>
      <w:r>
        <w:t>Port: 5000 or 8000</w:t>
      </w:r>
    </w:p>
    <w:p>
      <w:pPr>
        <w:pStyle w:val="ListBullet"/>
      </w:pPr>
      <w:r>
        <w:t>Cost: ~$30-50/month</w:t>
      </w:r>
    </w:p>
    <w:p>
      <w:pPr>
        <w:pStyle w:val="Heading3"/>
        <w:spacing w:before="240" w:after="120"/>
      </w:pPr>
      <w:r>
        <w:t>Dockerfile Example</w:t>
      </w:r>
    </w:p>
    <w:p>
      <w:pPr>
        <w:spacing w:before="120" w:after="120"/>
        <w:ind w:left="720"/>
      </w:pPr>
      <w:r>
        <w:rPr>
          <w:rFonts w:ascii="Courier New" w:hAnsi="Courier New"/>
          <w:sz w:val="18"/>
        </w:rPr>
        <w:t>FROM python:3.11-slim</w:t>
        <w:br/>
        <w:br/>
        <w:t>WORKDIR /app</w:t>
        <w:br/>
        <w:br/>
        <w:t>COPY requirements.txt .</w:t>
        <w:br/>
        <w:t>RUN pip install --no-cache-dir -r requirements.txt</w:t>
        <w:br/>
        <w:br/>
        <w:t>COPY . .</w:t>
        <w:br/>
        <w:br/>
        <w:t>ENV FLASK_APP=app.py</w:t>
        <w:br/>
        <w:t>ENV ANTHROPIC_API_KEY=""</w:t>
        <w:br/>
        <w:br/>
        <w:t>EXPOSE 5000</w:t>
        <w:br/>
        <w:br/>
        <w:t>CMD ["gunicorn", "--bind", "0.0.0.0:5000", "--timeout", "120", "app:app"]</w:t>
      </w:r>
    </w:p>
    <w:p>
      <w:r>
        <w:br w:type="page"/>
      </w:r>
    </w:p>
    <w:p>
      <w:pPr>
        <w:pStyle w:val="Heading2"/>
        <w:spacing w:before="240" w:after="120"/>
      </w:pPr>
      <w:r>
        <w:t>Option 3: Azure Kubernetes Service (AKS)</w:t>
      </w:r>
    </w:p>
    <w:p>
      <w:r>
        <w:t>AKS is recommended for enterprise deployments requiring high availability, advanced orchestration, and multi-service architectures.</w:t>
      </w:r>
    </w:p>
    <w:p>
      <w:pPr>
        <w:pStyle w:val="Heading3"/>
        <w:spacing w:before="240" w:after="120"/>
      </w:pPr>
      <w:r>
        <w:t>Cluster Requirements</w:t>
      </w:r>
    </w:p>
    <w:p>
      <w:pPr>
        <w:pStyle w:val="ListBullet"/>
      </w:pPr>
      <w:r>
        <w:t>Service: Azure Kubernetes Service</w:t>
      </w:r>
    </w:p>
    <w:p>
      <w:pPr>
        <w:pStyle w:val="ListBullet"/>
      </w:pPr>
      <w:r>
        <w:t>Node Pool: 2-3 nodes minimum</w:t>
      </w:r>
    </w:p>
    <w:p>
      <w:pPr>
        <w:pStyle w:val="ListBullet"/>
      </w:pPr>
      <w:r>
        <w:t>Node VM Size: Standard_B2s or higher</w:t>
      </w:r>
    </w:p>
    <w:p>
      <w:pPr>
        <w:pStyle w:val="ListBullet"/>
      </w:pPr>
      <w:r>
        <w:t>Node Count: 2-3 nodes</w:t>
      </w:r>
    </w:p>
    <w:p>
      <w:pPr>
        <w:pStyle w:val="ListBullet"/>
      </w:pPr>
      <w:r>
        <w:t>Total vCPU: 4-6 cores</w:t>
      </w:r>
    </w:p>
    <w:p>
      <w:pPr>
        <w:pStyle w:val="ListBullet"/>
      </w:pPr>
      <w:r>
        <w:t>Total Memory: 8-12 GB</w:t>
      </w:r>
    </w:p>
    <w:p>
      <w:pPr>
        <w:pStyle w:val="ListBullet"/>
      </w:pPr>
      <w:r>
        <w:t>Container Registry: Azure Container Registry</w:t>
      </w:r>
    </w:p>
    <w:p>
      <w:pPr>
        <w:pStyle w:val="ListBullet"/>
      </w:pPr>
      <w:r>
        <w:t>Cost: ~$150-300/month</w:t>
      </w:r>
    </w:p>
    <w:p>
      <w:r>
        <w:rPr>
          <w:b/>
        </w:rPr>
        <w:t>Best For:</w:t>
      </w:r>
    </w:p>
    <w:p>
      <w:pPr>
        <w:pStyle w:val="ListBullet2"/>
      </w:pPr>
      <w:r>
        <w:t>High availability requirements</w:t>
      </w:r>
    </w:p>
    <w:p>
      <w:pPr>
        <w:pStyle w:val="ListBullet2"/>
      </w:pPr>
      <w:r>
        <w:t>Auto-scaling needs</w:t>
      </w:r>
    </w:p>
    <w:p>
      <w:pPr>
        <w:pStyle w:val="ListBullet2"/>
      </w:pPr>
      <w:r>
        <w:t>Multi-service deployments</w:t>
      </w:r>
    </w:p>
    <w:p>
      <w:pPr>
        <w:pStyle w:val="ListBullet2"/>
      </w:pPr>
      <w:r>
        <w:t>Enterprise-grade deployments</w:t>
      </w:r>
    </w:p>
    <w:p>
      <w:r>
        <w:br w:type="page"/>
      </w:r>
    </w:p>
    <w:p>
      <w:pPr>
        <w:pStyle w:val="Heading1"/>
        <w:spacing w:before="240" w:after="120"/>
      </w:pPr>
      <w:r>
        <w:t>3. Storage Requirements</w:t>
      </w:r>
    </w:p>
    <w:p>
      <w:pPr>
        <w:pStyle w:val="Heading2"/>
        <w:spacing w:before="240" w:after="120"/>
      </w:pPr>
      <w:r>
        <w:t>Temporary Storage</w:t>
      </w:r>
    </w:p>
    <w:p>
      <w:r>
        <w:t>The application creates temporary directories for file uploads and outputs:</w:t>
      </w:r>
    </w:p>
    <w:p>
      <w:pPr>
        <w:pStyle w:val="ListBullet"/>
      </w:pPr>
      <w:r>
        <w:t>uploads/ - Stores uploaded files temporarily</w:t>
      </w:r>
    </w:p>
    <w:p>
      <w:pPr>
        <w:pStyle w:val="ListBullet"/>
      </w:pPr>
      <w:r>
        <w:t>outputs/ - Stores generated XLSX files temporarily</w:t>
      </w:r>
    </w:p>
    <w:p>
      <w:pPr>
        <w:pStyle w:val="Heading3"/>
        <w:spacing w:before="240" w:after="120"/>
      </w:pPr>
      <w:r>
        <w:t>Azure Storage Options</w:t>
      </w:r>
    </w:p>
    <w:p>
      <w:pPr>
        <w:pStyle w:val="ListBullet"/>
      </w:pPr>
      <w:r>
        <w:t>App Service File System (included, ephemeral) - No additional cost</w:t>
      </w:r>
    </w:p>
    <w:p>
      <w:pPr>
        <w:pStyle w:val="ListBullet"/>
      </w:pPr>
      <w:r>
        <w:t>Azure Blob Storage (persistent, recommended for production)</w:t>
      </w:r>
    </w:p>
    <w:p>
      <w:pPr>
        <w:pStyle w:val="ListBullet2"/>
      </w:pPr>
      <w:r>
        <w:t>Container for uploads: ~1 GB</w:t>
      </w:r>
    </w:p>
    <w:p>
      <w:pPr>
        <w:pStyle w:val="ListBullet2"/>
      </w:pPr>
      <w:r>
        <w:t>Container for outputs: ~5 GB</w:t>
      </w:r>
    </w:p>
    <w:p>
      <w:pPr>
        <w:pStyle w:val="ListBullet2"/>
      </w:pPr>
      <w:r>
        <w:t>Cost: ~$0.02-0.05/GB/month</w:t>
      </w:r>
    </w:p>
    <w:p>
      <w:pPr>
        <w:pStyle w:val="Heading3"/>
        <w:spacing w:before="240" w:after="120"/>
      </w:pPr>
      <w:r>
        <w:t>Persistent Storage Configuration</w:t>
      </w:r>
    </w:p>
    <w:p>
      <w:r>
        <w:t>If using Azure Blob Storage, the following resources are required:</w:t>
      </w:r>
    </w:p>
    <w:p>
      <w:pPr>
        <w:pStyle w:val="ListBullet"/>
      </w:pPr>
      <w:r>
        <w:t>Storage Account (Standard LRS)</w:t>
      </w:r>
    </w:p>
    <w:p>
      <w:pPr>
        <w:pStyle w:val="ListBullet"/>
      </w:pPr>
      <w:r>
        <w:t>Blob Container for uploads</w:t>
      </w:r>
    </w:p>
    <w:p>
      <w:pPr>
        <w:pStyle w:val="ListBullet"/>
      </w:pPr>
      <w:r>
        <w:t>Blob Container for outputs</w:t>
      </w:r>
    </w:p>
    <w:p>
      <w:r>
        <w:rPr>
          <w:b/>
        </w:rPr>
        <w:t>Additional Python Package Required:</w:t>
      </w:r>
    </w:p>
    <w:p>
      <w:pPr>
        <w:spacing w:before="120" w:after="120"/>
        <w:ind w:left="720"/>
      </w:pPr>
      <w:r>
        <w:rPr>
          <w:rFonts w:ascii="Courier New" w:hAnsi="Courier New"/>
          <w:sz w:val="18"/>
        </w:rPr>
        <w:t>azure-storage-blob==12.19.0</w:t>
      </w:r>
    </w:p>
    <w:p>
      <w:r>
        <w:rPr>
          <w:b/>
        </w:rPr>
        <w:t>Code Modifications:</w:t>
      </w:r>
    </w:p>
    <w:p>
      <w:pPr>
        <w:spacing w:before="120" w:after="120"/>
        <w:ind w:left="720"/>
      </w:pPr>
      <w:r>
        <w:rPr>
          <w:rFonts w:ascii="Courier New" w:hAnsi="Courier New"/>
          <w:sz w:val="18"/>
        </w:rPr>
        <w:t>from azure.storage.blob import BlobServiceClient</w:t>
        <w:br/>
        <w:br/>
        <w:t># Replace file system operations with blob storage</w:t>
        <w:br/>
        <w:t>blob_service_client = BlobServiceClient.from_connection_string(</w:t>
        <w:br/>
        <w:t xml:space="preserve">    os.environ.get('AZURE_STORAGE_CONNECTION_STRING')</w:t>
        <w:br/>
        <w:t>)</w:t>
      </w:r>
    </w:p>
    <w:p>
      <w:r>
        <w:br w:type="page"/>
      </w:r>
    </w:p>
    <w:p>
      <w:pPr>
        <w:pStyle w:val="Heading1"/>
        <w:spacing w:before="240" w:after="120"/>
      </w:pPr>
      <w:r>
        <w:t>4. Network &amp; Security Requirements</w:t>
      </w:r>
    </w:p>
    <w:p>
      <w:pPr>
        <w:pStyle w:val="Heading2"/>
        <w:spacing w:before="240" w:after="120"/>
      </w:pPr>
      <w:r>
        <w:t>Networking</w:t>
      </w:r>
    </w:p>
    <w:p>
      <w:pPr>
        <w:pStyle w:val="ListBullet"/>
      </w:pPr>
      <w:r>
        <w:t>Inbound Ports: 80 (HTTP), 443 (HTTPS)</w:t>
      </w:r>
    </w:p>
    <w:p>
      <w:pPr>
        <w:pStyle w:val="ListBullet"/>
      </w:pPr>
      <w:r>
        <w:t>Outbound Access: Required to Anthropic API (api.anthropic.com)</w:t>
      </w:r>
    </w:p>
    <w:p>
      <w:pPr>
        <w:pStyle w:val="ListBullet"/>
      </w:pPr>
      <w:r>
        <w:t>Virtual Network: Optional (for enhanced security)</w:t>
      </w:r>
    </w:p>
    <w:p>
      <w:pPr>
        <w:pStyle w:val="ListBullet"/>
      </w:pPr>
      <w:r>
        <w:t>Private Endpoints: Optional (for enterprise deployments)</w:t>
      </w:r>
    </w:p>
    <w:p>
      <w:pPr>
        <w:pStyle w:val="Heading2"/>
        <w:spacing w:before="240" w:after="120"/>
      </w:pPr>
      <w:r>
        <w:t>Security Requirements</w:t>
      </w:r>
    </w:p>
    <w:p>
      <w:r>
        <w:rPr>
          <w:b/>
        </w:rPr>
        <w:t>SSL/TLS Certificate:</w:t>
      </w:r>
    </w:p>
    <w:p>
      <w:pPr>
        <w:pStyle w:val="ListBullet"/>
      </w:pPr>
      <w:r>
        <w:t>Free via Azure App Service Managed Certificate</w:t>
      </w:r>
    </w:p>
    <w:p>
      <w:pPr>
        <w:pStyle w:val="ListBullet"/>
      </w:pPr>
      <w:r>
        <w:t>Custom certificate via Azure Key Vault</w:t>
      </w:r>
    </w:p>
    <w:p>
      <w:r>
        <w:rPr>
          <w:b/>
        </w:rPr>
        <w:t>Authentication Options:</w:t>
      </w:r>
    </w:p>
    <w:p>
      <w:pPr>
        <w:pStyle w:val="ListBullet"/>
      </w:pPr>
      <w:r>
        <w:t>Azure AD Integration (recommended for enterprise)</w:t>
      </w:r>
    </w:p>
    <w:p>
      <w:pPr>
        <w:pStyle w:val="ListBullet"/>
      </w:pPr>
      <w:r>
        <w:t>Basic Authentication (via Flask)</w:t>
      </w:r>
    </w:p>
    <w:p>
      <w:pPr>
        <w:pStyle w:val="ListBullet"/>
      </w:pPr>
      <w:r>
        <w:t>IP Restrictions (whitelist specific IPs)</w:t>
      </w:r>
    </w:p>
    <w:p>
      <w:pPr>
        <w:pStyle w:val="Heading3"/>
        <w:spacing w:before="240" w:after="120"/>
      </w:pPr>
      <w:r>
        <w:t>Secrets Management</w:t>
      </w:r>
    </w:p>
    <w:p>
      <w:r>
        <w:t>Azure Key Vault (Recommended): Store sensitive configuration like ANTHROPIC_API_KEY</w:t>
      </w:r>
    </w:p>
    <w:p>
      <w:pPr>
        <w:pStyle w:val="ListBullet"/>
      </w:pPr>
      <w:r>
        <w:t>Cost: ~$0.03 per 10,000 operations</w:t>
      </w:r>
    </w:p>
    <w:p>
      <w:pPr>
        <w:pStyle w:val="ListBullet"/>
      </w:pPr>
      <w:r>
        <w:t>Estimated Monthly Cost: ~$3-5</w:t>
      </w:r>
    </w:p>
    <w:p>
      <w:pPr>
        <w:pStyle w:val="ListBullet"/>
      </w:pPr>
      <w:r>
        <w:t>Benefits: Centralized secrets management, audit logging, RBAC</w:t>
      </w:r>
    </w:p>
    <w:p>
      <w:r>
        <w:rPr>
          <w:b/>
        </w:rPr>
        <w:t>Key Vault Integration Code:</w:t>
      </w:r>
    </w:p>
    <w:p>
      <w:pPr>
        <w:spacing w:before="120" w:after="120"/>
        <w:ind w:left="720"/>
      </w:pPr>
      <w:r>
        <w:rPr>
          <w:rFonts w:ascii="Courier New" w:hAnsi="Courier New"/>
          <w:sz w:val="18"/>
        </w:rPr>
        <w:t>from azure.identity import DefaultAzureCredential</w:t>
        <w:br/>
        <w:t>from azure.keyvault.secrets import SecretClient</w:t>
        <w:br/>
        <w:br/>
        <w:t>credential = DefaultAzureCredential()</w:t>
        <w:br/>
        <w:t>client = SecretClient(</w:t>
        <w:br/>
        <w:t xml:space="preserve">    vault_url="https://&lt;vault-name&gt;.vault.azure.net/",</w:t>
        <w:br/>
        <w:t xml:space="preserve">    credential=credential</w:t>
        <w:br/>
        <w:t>)</w:t>
        <w:br/>
        <w:t>api_key = client.get_secret("anthropic-api-key").value</w:t>
      </w:r>
    </w:p>
    <w:p>
      <w:r>
        <w:br w:type="page"/>
      </w:r>
    </w:p>
    <w:p>
      <w:pPr>
        <w:pStyle w:val="Heading1"/>
        <w:spacing w:before="240" w:after="120"/>
      </w:pPr>
      <w:r>
        <w:t>5. API Requirements</w:t>
      </w:r>
    </w:p>
    <w:p>
      <w:pPr>
        <w:pStyle w:val="Heading2"/>
        <w:spacing w:before="240" w:after="120"/>
      </w:pPr>
      <w:r>
        <w:t>Anthropic Claude API</w:t>
      </w:r>
    </w:p>
    <w:p>
      <w:pPr>
        <w:pStyle w:val="ListBullet"/>
      </w:pPr>
      <w:r>
        <w:t>API Key: Required (stored as environment variable or Key Vault)</w:t>
      </w:r>
    </w:p>
    <w:p>
      <w:pPr>
        <w:pStyle w:val="ListBullet"/>
      </w:pPr>
      <w:r>
        <w:t>Model: claude-3-5-sonnet-20241022</w:t>
      </w:r>
    </w:p>
    <w:p>
      <w:pPr>
        <w:pStyle w:val="ListBullet"/>
      </w:pPr>
      <w:r>
        <w:t>Rate Limits: Depends on your Anthropic subscription plan</w:t>
      </w:r>
    </w:p>
    <w:p>
      <w:pPr>
        <w:pStyle w:val="ListBullet"/>
      </w:pPr>
      <w:r>
        <w:t>Network Access: Outbound HTTPS to api.anthropic.com</w:t>
      </w:r>
    </w:p>
    <w:p>
      <w:pPr>
        <w:pStyle w:val="ListBullet"/>
      </w:pPr>
      <w:r>
        <w:t>Timeout: 120 seconds configured for API calls</w:t>
      </w:r>
    </w:p>
    <w:p>
      <w:pPr>
        <w:pStyle w:val="Heading3"/>
        <w:spacing w:before="240" w:after="120"/>
      </w:pPr>
      <w:r>
        <w:t>Anthropic API Pricing (Separate from Azure)</w:t>
      </w:r>
    </w:p>
    <w:p>
      <w:r>
        <w:t>Claude 3.5 Sonnet Pricing:</w:t>
      </w:r>
    </w:p>
    <w:p>
      <w:pPr>
        <w:pStyle w:val="ListBullet"/>
      </w:pPr>
      <w:r>
        <w:t>Input: $3 per million tokens</w:t>
      </w:r>
    </w:p>
    <w:p>
      <w:pPr>
        <w:pStyle w:val="ListBullet"/>
      </w:pPr>
      <w:r>
        <w:t>Output: $15 per million tokens</w:t>
      </w:r>
    </w:p>
    <w:p>
      <w:pPr>
        <w:pStyle w:val="ListBullet"/>
      </w:pPr>
      <w:r>
        <w:t>Estimated monthly cost depends on usage volume</w:t>
      </w:r>
    </w:p>
    <w:p>
      <w:r>
        <w:br w:type="page"/>
      </w:r>
    </w:p>
    <w:p>
      <w:pPr>
        <w:pStyle w:val="Heading1"/>
        <w:spacing w:before="240" w:after="120"/>
      </w:pPr>
      <w:r>
        <w:t>6. Performance &amp; Scaling</w:t>
      </w:r>
    </w:p>
    <w:p>
      <w:pPr>
        <w:pStyle w:val="Heading2"/>
        <w:spacing w:before="240" w:after="120"/>
      </w:pPr>
      <w:r>
        <w:t>Performance Considerations</w:t>
      </w:r>
    </w:p>
    <w:p>
      <w:pPr>
        <w:pStyle w:val="ListBullet"/>
      </w:pPr>
      <w:r>
        <w:t>Max Request Size: 16 MB (configured in app.py)</w:t>
      </w:r>
    </w:p>
    <w:p>
      <w:pPr>
        <w:pStyle w:val="ListBullet"/>
      </w:pPr>
      <w:r>
        <w:t>Request Timeout: 120 seconds (for Claude API calls)</w:t>
      </w:r>
    </w:p>
    <w:p>
      <w:pPr>
        <w:pStyle w:val="ListBullet"/>
      </w:pPr>
      <w:r>
        <w:t>Concurrent Users: 10-50 (depending on tier)</w:t>
      </w:r>
    </w:p>
    <w:p>
      <w:pPr>
        <w:pStyle w:val="ListBullet"/>
      </w:pPr>
      <w:r>
        <w:t>File Processing: CSV, JSON, TXT, Excel (XLSX/XLS)</w:t>
      </w:r>
    </w:p>
    <w:p>
      <w:pPr>
        <w:pStyle w:val="Heading3"/>
        <w:spacing w:before="240" w:after="120"/>
      </w:pPr>
      <w:r>
        <w:t>Vertical Scaling (Scale Up)</w:t>
      </w:r>
    </w:p>
    <w:p>
      <w:r>
        <w:t>Increase resources of a single instance:</w:t>
      </w:r>
    </w:p>
    <w:p>
      <w:pPr>
        <w:pStyle w:val="ListBullet"/>
      </w:pPr>
      <w:r>
        <w:t>B1 → S1: More CPU/memory for production workloads</w:t>
      </w:r>
    </w:p>
    <w:p>
      <w:pPr>
        <w:pStyle w:val="ListBullet"/>
      </w:pPr>
      <w:r>
        <w:t>S1 → P1V2: Premium performance with enhanced features</w:t>
      </w:r>
    </w:p>
    <w:p>
      <w:pPr>
        <w:pStyle w:val="ListBullet"/>
      </w:pPr>
      <w:r>
        <w:t>P1V2 → P2V2/P3V2: High-performance production</w:t>
      </w:r>
    </w:p>
    <w:p>
      <w:pPr>
        <w:pStyle w:val="Heading3"/>
        <w:spacing w:before="240" w:after="120"/>
      </w:pPr>
      <w:r>
        <w:t>Horizontal Scaling (Scale Out)</w:t>
      </w:r>
    </w:p>
    <w:p>
      <w:r>
        <w:t>Add multiple instances for load distribution:</w:t>
      </w:r>
    </w:p>
    <w:p>
      <w:pPr>
        <w:pStyle w:val="ListBullet"/>
      </w:pPr>
      <w:r>
        <w:t>Instance Count: Min 1, Max 10+ (depending on tier)</w:t>
      </w:r>
    </w:p>
    <w:p>
      <w:pPr>
        <w:pStyle w:val="ListBullet"/>
      </w:pPr>
      <w:r>
        <w:t>Auto-scale based on metrics (CPU, Memory, Request Queue)</w:t>
      </w:r>
    </w:p>
    <w:p>
      <w:pPr>
        <w:pStyle w:val="ListBullet"/>
      </w:pPr>
      <w:r>
        <w:t>Load balancing automatically configured</w:t>
      </w:r>
    </w:p>
    <w:p>
      <w:pPr>
        <w:pStyle w:val="Heading3"/>
        <w:spacing w:before="240" w:after="120"/>
      </w:pPr>
      <w:r>
        <w:t>Auto-Scale Configuration Example</w:t>
      </w:r>
    </w:p>
    <w:p>
      <w:r>
        <w:t>Scale out when:</w:t>
      </w:r>
    </w:p>
    <w:p>
      <w:pPr>
        <w:pStyle w:val="ListBullet"/>
      </w:pPr>
      <w:r>
        <w:t>CPU percentage &gt; 70% for 5 minutes</w:t>
      </w:r>
    </w:p>
    <w:p>
      <w:pPr>
        <w:pStyle w:val="ListBullet"/>
      </w:pPr>
      <w:r>
        <w:t>Memory percentage &gt; 80% for 5 minutes</w:t>
      </w:r>
    </w:p>
    <w:p>
      <w:pPr>
        <w:pStyle w:val="ListBullet"/>
      </w:pPr>
      <w:r>
        <w:t>Request queue length &gt; 100 requests</w:t>
      </w:r>
    </w:p>
    <w:p>
      <w:r>
        <w:br w:type="page"/>
      </w:r>
    </w:p>
    <w:p>
      <w:pPr>
        <w:pStyle w:val="Heading1"/>
        <w:spacing w:before="240" w:after="120"/>
      </w:pPr>
      <w:r>
        <w:t>7. Monitoring &amp; Diagnostics</w:t>
      </w:r>
    </w:p>
    <w:p>
      <w:pPr>
        <w:pStyle w:val="Heading2"/>
        <w:spacing w:before="240" w:after="120"/>
      </w:pPr>
      <w:r>
        <w:t>Application Insights</w:t>
      </w:r>
    </w:p>
    <w:p>
      <w:r>
        <w:t>Azure Application Insights provides comprehensive monitoring and diagnostics.</w:t>
      </w:r>
    </w:p>
    <w:p>
      <w:r>
        <w:rPr>
          <w:b/>
        </w:rPr>
        <w:t>Features:</w:t>
      </w:r>
    </w:p>
    <w:p>
      <w:pPr>
        <w:pStyle w:val="ListBullet"/>
      </w:pPr>
      <w:r>
        <w:t>Request tracking and response times</w:t>
      </w:r>
    </w:p>
    <w:p>
      <w:pPr>
        <w:pStyle w:val="ListBullet"/>
      </w:pPr>
      <w:r>
        <w:t>Dependency tracking (Claude API calls)</w:t>
      </w:r>
    </w:p>
    <w:p>
      <w:pPr>
        <w:pStyle w:val="ListBullet"/>
      </w:pPr>
      <w:r>
        <w:t>Exception logging and stack traces</w:t>
      </w:r>
    </w:p>
    <w:p>
      <w:pPr>
        <w:pStyle w:val="ListBullet"/>
      </w:pPr>
      <w:r>
        <w:t>Performance metrics and bottleneck identification</w:t>
      </w:r>
    </w:p>
    <w:p>
      <w:pPr>
        <w:pStyle w:val="ListBullet"/>
      </w:pPr>
      <w:r>
        <w:t>Custom metrics and events</w:t>
      </w:r>
    </w:p>
    <w:p>
      <w:pPr>
        <w:pStyle w:val="ListBullet"/>
      </w:pPr>
      <w:r>
        <w:t>Real-time monitoring dashboard</w:t>
      </w:r>
    </w:p>
    <w:p>
      <w:r>
        <w:t>Cost: ~$2-10/GB of data ingested (first 5GB/month free)</w:t>
      </w:r>
    </w:p>
    <w:p>
      <w:pPr>
        <w:pStyle w:val="Heading3"/>
        <w:spacing w:before="240" w:after="120"/>
      </w:pPr>
      <w:r>
        <w:t>Python Integration</w:t>
      </w:r>
    </w:p>
    <w:p>
      <w:r>
        <w:rPr>
          <w:b/>
        </w:rPr>
        <w:t>Required packages:</w:t>
      </w:r>
    </w:p>
    <w:p>
      <w:pPr>
        <w:spacing w:before="120" w:after="120"/>
        <w:ind w:left="720"/>
      </w:pPr>
      <w:r>
        <w:rPr>
          <w:rFonts w:ascii="Courier New" w:hAnsi="Courier New"/>
          <w:sz w:val="18"/>
        </w:rPr>
        <w:t>opencensus-ext-azure==1.1.9</w:t>
        <w:br/>
        <w:t>opencensus-ext-flask==0.8.1</w:t>
      </w:r>
    </w:p>
    <w:p>
      <w:r>
        <w:rPr>
          <w:b/>
        </w:rPr>
        <w:t>Integration code:</w:t>
      </w:r>
    </w:p>
    <w:p>
      <w:pPr>
        <w:spacing w:before="120" w:after="120"/>
        <w:ind w:left="720"/>
      </w:pPr>
      <w:r>
        <w:rPr>
          <w:rFonts w:ascii="Courier New" w:hAnsi="Courier New"/>
          <w:sz w:val="18"/>
        </w:rPr>
        <w:t>from opencensus.ext.azure import metrics_exporter</w:t>
        <w:br/>
        <w:t>from opencensus.ext.flask.flask_middleware import FlaskMiddleware</w:t>
        <w:br/>
        <w:br/>
        <w:t>middleware = FlaskMiddleware(</w:t>
        <w:br/>
        <w:t xml:space="preserve">    app,</w:t>
        <w:br/>
        <w:t xml:space="preserve">    exporter=metrics_exporter.MetricsExporter(</w:t>
        <w:br/>
        <w:t xml:space="preserve">        connection_string=os.environ.get('APPLICATIONINSIGHTS_CONNECTION_STRING')</w:t>
        <w:br/>
        <w:t xml:space="preserve">    )</w:t>
        <w:br/>
        <w:t>)</w:t>
      </w:r>
    </w:p>
    <w:p>
      <w:pPr>
        <w:pStyle w:val="Heading2"/>
        <w:spacing w:before="240" w:after="120"/>
      </w:pPr>
      <w:r>
        <w:t>Logging Options</w:t>
      </w:r>
    </w:p>
    <w:p>
      <w:pPr>
        <w:pStyle w:val="ListBullet"/>
      </w:pPr>
      <w:r>
        <w:t>App Service Logs: Included, accessible via Azure Portal</w:t>
      </w:r>
    </w:p>
    <w:p>
      <w:pPr>
        <w:pStyle w:val="ListBullet"/>
      </w:pPr>
      <w:r>
        <w:t>Log Stream: Real-time log viewing</w:t>
      </w:r>
    </w:p>
    <w:p>
      <w:pPr>
        <w:pStyle w:val="ListBullet"/>
      </w:pPr>
      <w:r>
        <w:t>Log Analytics: Advanced querying and analysis (~$2-5/GB)</w:t>
      </w:r>
    </w:p>
    <w:p>
      <w:pPr>
        <w:pStyle w:val="ListBullet"/>
      </w:pPr>
      <w:r>
        <w:t>Diagnostic Settings: Export logs to Storage Account or Event Hub</w:t>
      </w:r>
    </w:p>
    <w:p>
      <w:r>
        <w:br w:type="page"/>
      </w:r>
    </w:p>
    <w:p>
      <w:pPr>
        <w:pStyle w:val="Heading1"/>
        <w:spacing w:before="240" w:after="120"/>
      </w:pPr>
      <w:r>
        <w:t>8. Cost Estimate Summary</w:t>
      </w:r>
    </w:p>
    <w:p>
      <w:pPr>
        <w:pStyle w:val="Heading2"/>
        <w:spacing w:before="240" w:after="120"/>
      </w:pPr>
      <w:r>
        <w:t>Minimum Production Setup (~$18/month)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Component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Service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Specification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Monthly Cost</w:t>
            </w:r>
          </w:p>
        </w:tc>
      </w:tr>
      <w:tr>
        <w:tc>
          <w:tcPr>
            <w:tcW w:type="dxa" w:w="2160"/>
          </w:tcPr>
          <w:p>
            <w:r>
              <w:t>Compute</w:t>
            </w:r>
          </w:p>
        </w:tc>
        <w:tc>
          <w:tcPr>
            <w:tcW w:type="dxa" w:w="2160"/>
          </w:tcPr>
          <w:p>
            <w:r>
              <w:t>App Service B1</w:t>
            </w:r>
          </w:p>
        </w:tc>
        <w:tc>
          <w:tcPr>
            <w:tcW w:type="dxa" w:w="2160"/>
          </w:tcPr>
          <w:p>
            <w:r>
              <w:t>1 vCPU, 1.75GB RAM</w:t>
            </w:r>
          </w:p>
        </w:tc>
        <w:tc>
          <w:tcPr>
            <w:tcW w:type="dxa" w:w="2160"/>
          </w:tcPr>
          <w:p>
            <w:r>
              <w:t>$13</w:t>
            </w:r>
          </w:p>
        </w:tc>
      </w:tr>
      <w:tr>
        <w:tc>
          <w:tcPr>
            <w:tcW w:type="dxa" w:w="2160"/>
          </w:tcPr>
          <w:p>
            <w:r>
              <w:t>Storage</w:t>
            </w:r>
          </w:p>
        </w:tc>
        <w:tc>
          <w:tcPr>
            <w:tcW w:type="dxa" w:w="2160"/>
          </w:tcPr>
          <w:p>
            <w:r>
              <w:t>App Service (included)</w:t>
            </w:r>
          </w:p>
        </w:tc>
        <w:tc>
          <w:tcPr>
            <w:tcW w:type="dxa" w:w="2160"/>
          </w:tcPr>
          <w:p>
            <w:r>
              <w:t>10 GB</w:t>
            </w:r>
          </w:p>
        </w:tc>
        <w:tc>
          <w:tcPr>
            <w:tcW w:type="dxa" w:w="2160"/>
          </w:tcPr>
          <w:p>
            <w:r>
              <w:t>$0</w:t>
            </w:r>
          </w:p>
        </w:tc>
      </w:tr>
      <w:tr>
        <w:tc>
          <w:tcPr>
            <w:tcW w:type="dxa" w:w="2160"/>
          </w:tcPr>
          <w:p>
            <w:r>
              <w:t>Monitoring</w:t>
            </w:r>
          </w:p>
        </w:tc>
        <w:tc>
          <w:tcPr>
            <w:tcW w:type="dxa" w:w="2160"/>
          </w:tcPr>
          <w:p>
            <w:r>
              <w:t>Application Insights</w:t>
            </w:r>
          </w:p>
        </w:tc>
        <w:tc>
          <w:tcPr>
            <w:tcW w:type="dxa" w:w="2160"/>
          </w:tcPr>
          <w:p>
            <w:r>
              <w:t>1 GB data</w:t>
            </w:r>
          </w:p>
        </w:tc>
        <w:tc>
          <w:tcPr>
            <w:tcW w:type="dxa" w:w="2160"/>
          </w:tcPr>
          <w:p>
            <w:r>
              <w:t>$2</w:t>
            </w:r>
          </w:p>
        </w:tc>
      </w:tr>
      <w:tr>
        <w:tc>
          <w:tcPr>
            <w:tcW w:type="dxa" w:w="2160"/>
          </w:tcPr>
          <w:p>
            <w:r>
              <w:t>Secrets</w:t>
            </w:r>
          </w:p>
        </w:tc>
        <w:tc>
          <w:tcPr>
            <w:tcW w:type="dxa" w:w="2160"/>
          </w:tcPr>
          <w:p>
            <w:r>
              <w:t>Key Vault</w:t>
            </w:r>
          </w:p>
        </w:tc>
        <w:tc>
          <w:tcPr>
            <w:tcW w:type="dxa" w:w="2160"/>
          </w:tcPr>
          <w:p>
            <w:r>
              <w:t>Standard</w:t>
            </w:r>
          </w:p>
        </w:tc>
        <w:tc>
          <w:tcPr>
            <w:tcW w:type="dxa" w:w="2160"/>
          </w:tcPr>
          <w:p>
            <w:r>
              <w:t>$3</w:t>
            </w:r>
          </w:p>
        </w:tc>
      </w:tr>
      <w:tr>
        <w:tc>
          <w:tcPr>
            <w:tcW w:type="dxa" w:w="2160"/>
          </w:tcPr>
          <w:p>
            <w:r>
              <w:t>SSL</w:t>
            </w:r>
          </w:p>
        </w:tc>
        <w:tc>
          <w:tcPr>
            <w:tcW w:type="dxa" w:w="2160"/>
          </w:tcPr>
          <w:p>
            <w:r>
              <w:t>Managed Certificate</w:t>
            </w:r>
          </w:p>
        </w:tc>
        <w:tc>
          <w:tcPr>
            <w:tcW w:type="dxa" w:w="2160"/>
          </w:tcPr>
          <w:p>
            <w:r>
              <w:t>Free</w:t>
            </w:r>
          </w:p>
        </w:tc>
        <w:tc>
          <w:tcPr>
            <w:tcW w:type="dxa" w:w="2160"/>
          </w:tcPr>
          <w:p>
            <w:r>
              <w:t>$0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Total Azure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~$18/month</w:t>
            </w:r>
          </w:p>
        </w:tc>
      </w:tr>
    </w:tbl>
    <w:p/>
    <w:p>
      <w:r>
        <w:t>Note: Anthropic API costs are separate and usage-based.</w:t>
      </w:r>
    </w:p>
    <w:p>
      <w:r>
        <w:br w:type="page"/>
      </w:r>
    </w:p>
    <w:p>
      <w:pPr>
        <w:pStyle w:val="Heading2"/>
        <w:spacing w:before="240" w:after="120"/>
      </w:pPr>
      <w:r>
        <w:t>Recommended Production Setup (~$85/month)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Component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Service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Specification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Monthly Cost</w:t>
            </w:r>
          </w:p>
        </w:tc>
      </w:tr>
      <w:tr>
        <w:tc>
          <w:tcPr>
            <w:tcW w:type="dxa" w:w="2160"/>
          </w:tcPr>
          <w:p>
            <w:r>
              <w:t>Compute</w:t>
            </w:r>
          </w:p>
        </w:tc>
        <w:tc>
          <w:tcPr>
            <w:tcW w:type="dxa" w:w="2160"/>
          </w:tcPr>
          <w:p>
            <w:r>
              <w:t>App Service S1</w:t>
            </w:r>
          </w:p>
        </w:tc>
        <w:tc>
          <w:tcPr>
            <w:tcW w:type="dxa" w:w="2160"/>
          </w:tcPr>
          <w:p>
            <w:r>
              <w:t>1 vCPU, 3.5GB RAM</w:t>
            </w:r>
          </w:p>
        </w:tc>
        <w:tc>
          <w:tcPr>
            <w:tcW w:type="dxa" w:w="2160"/>
          </w:tcPr>
          <w:p>
            <w:r>
              <w:t>$70</w:t>
            </w:r>
          </w:p>
        </w:tc>
      </w:tr>
      <w:tr>
        <w:tc>
          <w:tcPr>
            <w:tcW w:type="dxa" w:w="2160"/>
          </w:tcPr>
          <w:p>
            <w:r>
              <w:t>Storage</w:t>
            </w:r>
          </w:p>
        </w:tc>
        <w:tc>
          <w:tcPr>
            <w:tcW w:type="dxa" w:w="2160"/>
          </w:tcPr>
          <w:p>
            <w:r>
              <w:t>Blob Storage</w:t>
            </w:r>
          </w:p>
        </w:tc>
        <w:tc>
          <w:tcPr>
            <w:tcW w:type="dxa" w:w="2160"/>
          </w:tcPr>
          <w:p>
            <w:r>
              <w:t>10 GB</w:t>
            </w:r>
          </w:p>
        </w:tc>
        <w:tc>
          <w:tcPr>
            <w:tcW w:type="dxa" w:w="2160"/>
          </w:tcPr>
          <w:p>
            <w:r>
              <w:t>$0.50</w:t>
            </w:r>
          </w:p>
        </w:tc>
      </w:tr>
      <w:tr>
        <w:tc>
          <w:tcPr>
            <w:tcW w:type="dxa" w:w="2160"/>
          </w:tcPr>
          <w:p>
            <w:r>
              <w:t>Monitoring</w:t>
            </w:r>
          </w:p>
        </w:tc>
        <w:tc>
          <w:tcPr>
            <w:tcW w:type="dxa" w:w="2160"/>
          </w:tcPr>
          <w:p>
            <w:r>
              <w:t>Application Insights</w:t>
            </w:r>
          </w:p>
        </w:tc>
        <w:tc>
          <w:tcPr>
            <w:tcW w:type="dxa" w:w="2160"/>
          </w:tcPr>
          <w:p>
            <w:r>
              <w:t>5 GB data</w:t>
            </w:r>
          </w:p>
        </w:tc>
        <w:tc>
          <w:tcPr>
            <w:tcW w:type="dxa" w:w="2160"/>
          </w:tcPr>
          <w:p>
            <w:r>
              <w:t>$10</w:t>
            </w:r>
          </w:p>
        </w:tc>
      </w:tr>
      <w:tr>
        <w:tc>
          <w:tcPr>
            <w:tcW w:type="dxa" w:w="2160"/>
          </w:tcPr>
          <w:p>
            <w:r>
              <w:t>Secrets</w:t>
            </w:r>
          </w:p>
        </w:tc>
        <w:tc>
          <w:tcPr>
            <w:tcW w:type="dxa" w:w="2160"/>
          </w:tcPr>
          <w:p>
            <w:r>
              <w:t>Key Vault</w:t>
            </w:r>
          </w:p>
        </w:tc>
        <w:tc>
          <w:tcPr>
            <w:tcW w:type="dxa" w:w="2160"/>
          </w:tcPr>
          <w:p>
            <w:r>
              <w:t>Standard</w:t>
            </w:r>
          </w:p>
        </w:tc>
        <w:tc>
          <w:tcPr>
            <w:tcW w:type="dxa" w:w="2160"/>
          </w:tcPr>
          <w:p>
            <w:r>
              <w:t>$3</w:t>
            </w:r>
          </w:p>
        </w:tc>
      </w:tr>
      <w:tr>
        <w:tc>
          <w:tcPr>
            <w:tcW w:type="dxa" w:w="2160"/>
          </w:tcPr>
          <w:p>
            <w:r>
              <w:t>SSL</w:t>
            </w:r>
          </w:p>
        </w:tc>
        <w:tc>
          <w:tcPr>
            <w:tcW w:type="dxa" w:w="2160"/>
          </w:tcPr>
          <w:p>
            <w:r>
              <w:t>Managed Certificate</w:t>
            </w:r>
          </w:p>
        </w:tc>
        <w:tc>
          <w:tcPr>
            <w:tcW w:type="dxa" w:w="2160"/>
          </w:tcPr>
          <w:p>
            <w:r>
              <w:t>Free</w:t>
            </w:r>
          </w:p>
        </w:tc>
        <w:tc>
          <w:tcPr>
            <w:tcW w:type="dxa" w:w="2160"/>
          </w:tcPr>
          <w:p>
            <w:r>
              <w:t>$0</w:t>
            </w:r>
          </w:p>
        </w:tc>
      </w:tr>
      <w:tr>
        <w:tc>
          <w:tcPr>
            <w:tcW w:type="dxa" w:w="2160"/>
          </w:tcPr>
          <w:p>
            <w:r>
              <w:t>Backup</w:t>
            </w:r>
          </w:p>
        </w:tc>
        <w:tc>
          <w:tcPr>
            <w:tcW w:type="dxa" w:w="2160"/>
          </w:tcPr>
          <w:p>
            <w:r>
              <w:t>Blob Snapshots</w:t>
            </w:r>
          </w:p>
        </w:tc>
        <w:tc>
          <w:tcPr>
            <w:tcW w:type="dxa" w:w="2160"/>
          </w:tcPr>
          <w:p>
            <w:r>
              <w:t>Daily</w:t>
            </w:r>
          </w:p>
        </w:tc>
        <w:tc>
          <w:tcPr>
            <w:tcW w:type="dxa" w:w="2160"/>
          </w:tcPr>
          <w:p>
            <w:r>
              <w:t>$2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Total Azure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~$85/month</w:t>
            </w:r>
          </w:p>
        </w:tc>
      </w:tr>
    </w:tbl>
    <w:p/>
    <w:p>
      <w:r>
        <w:t>Note: Anthropic API costs are separate and usage-based.</w:t>
      </w:r>
    </w:p>
    <w:p>
      <w:r>
        <w:br w:type="page"/>
      </w:r>
    </w:p>
    <w:p>
      <w:pPr>
        <w:pStyle w:val="Heading2"/>
        <w:spacing w:before="240" w:after="120"/>
      </w:pPr>
      <w:r>
        <w:t>Enterprise Setup (~$265/month)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Component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Service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Specification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Monthly Cost</w:t>
            </w:r>
          </w:p>
        </w:tc>
      </w:tr>
      <w:tr>
        <w:tc>
          <w:tcPr>
            <w:tcW w:type="dxa" w:w="2160"/>
          </w:tcPr>
          <w:p>
            <w:r>
              <w:t>Compute</w:t>
            </w:r>
          </w:p>
        </w:tc>
        <w:tc>
          <w:tcPr>
            <w:tcW w:type="dxa" w:w="2160"/>
          </w:tcPr>
          <w:p>
            <w:r>
              <w:t>App Service P1V2 + Scale</w:t>
            </w:r>
          </w:p>
        </w:tc>
        <w:tc>
          <w:tcPr>
            <w:tcW w:type="dxa" w:w="2160"/>
          </w:tcPr>
          <w:p>
            <w:r>
              <w:t>2+ instances</w:t>
            </w:r>
          </w:p>
        </w:tc>
        <w:tc>
          <w:tcPr>
            <w:tcW w:type="dxa" w:w="2160"/>
          </w:tcPr>
          <w:p>
            <w:r>
              <w:t>$200</w:t>
            </w:r>
          </w:p>
        </w:tc>
      </w:tr>
      <w:tr>
        <w:tc>
          <w:tcPr>
            <w:tcW w:type="dxa" w:w="2160"/>
          </w:tcPr>
          <w:p>
            <w:r>
              <w:t>Storage</w:t>
            </w:r>
          </w:p>
        </w:tc>
        <w:tc>
          <w:tcPr>
            <w:tcW w:type="dxa" w:w="2160"/>
          </w:tcPr>
          <w:p>
            <w:r>
              <w:t>Blob Storage Premium</w:t>
            </w:r>
          </w:p>
        </w:tc>
        <w:tc>
          <w:tcPr>
            <w:tcW w:type="dxa" w:w="2160"/>
          </w:tcPr>
          <w:p>
            <w:r>
              <w:t>50 GB</w:t>
            </w:r>
          </w:p>
        </w:tc>
        <w:tc>
          <w:tcPr>
            <w:tcW w:type="dxa" w:w="2160"/>
          </w:tcPr>
          <w:p>
            <w:r>
              <w:t>$5</w:t>
            </w:r>
          </w:p>
        </w:tc>
      </w:tr>
      <w:tr>
        <w:tc>
          <w:tcPr>
            <w:tcW w:type="dxa" w:w="2160"/>
          </w:tcPr>
          <w:p>
            <w:r>
              <w:t>Networking</w:t>
            </w:r>
          </w:p>
        </w:tc>
        <w:tc>
          <w:tcPr>
            <w:tcW w:type="dxa" w:w="2160"/>
          </w:tcPr>
          <w:p>
            <w:r>
              <w:t>Virtual Network</w:t>
            </w:r>
          </w:p>
        </w:tc>
        <w:tc>
          <w:tcPr>
            <w:tcW w:type="dxa" w:w="2160"/>
          </w:tcPr>
          <w:p>
            <w:r>
              <w:t>Standard</w:t>
            </w:r>
          </w:p>
        </w:tc>
        <w:tc>
          <w:tcPr>
            <w:tcW w:type="dxa" w:w="2160"/>
          </w:tcPr>
          <w:p>
            <w:r>
              <w:t>$5</w:t>
            </w:r>
          </w:p>
        </w:tc>
      </w:tr>
      <w:tr>
        <w:tc>
          <w:tcPr>
            <w:tcW w:type="dxa" w:w="2160"/>
          </w:tcPr>
          <w:p>
            <w:r>
              <w:t>Monitoring</w:t>
            </w:r>
          </w:p>
        </w:tc>
        <w:tc>
          <w:tcPr>
            <w:tcW w:type="dxa" w:w="2160"/>
          </w:tcPr>
          <w:p>
            <w:r>
              <w:t>App Insights + Log Analytics</w:t>
            </w:r>
          </w:p>
        </w:tc>
        <w:tc>
          <w:tcPr>
            <w:tcW w:type="dxa" w:w="2160"/>
          </w:tcPr>
          <w:p>
            <w:r>
              <w:t>20 GB</w:t>
            </w:r>
          </w:p>
        </w:tc>
        <w:tc>
          <w:tcPr>
            <w:tcW w:type="dxa" w:w="2160"/>
          </w:tcPr>
          <w:p>
            <w:r>
              <w:t>$40</w:t>
            </w:r>
          </w:p>
        </w:tc>
      </w:tr>
      <w:tr>
        <w:tc>
          <w:tcPr>
            <w:tcW w:type="dxa" w:w="2160"/>
          </w:tcPr>
          <w:p>
            <w:r>
              <w:t>Security</w:t>
            </w:r>
          </w:p>
        </w:tc>
        <w:tc>
          <w:tcPr>
            <w:tcW w:type="dxa" w:w="2160"/>
          </w:tcPr>
          <w:p>
            <w:r>
              <w:t>Key Vault + Private Link</w:t>
            </w:r>
          </w:p>
        </w:tc>
        <w:tc>
          <w:tcPr>
            <w:tcW w:type="dxa" w:w="2160"/>
          </w:tcPr>
          <w:p>
            <w:r>
              <w:t>Premium</w:t>
            </w:r>
          </w:p>
        </w:tc>
        <w:tc>
          <w:tcPr>
            <w:tcW w:type="dxa" w:w="2160"/>
          </w:tcPr>
          <w:p>
            <w:r>
              <w:t>$15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Total Azure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~$265/month</w:t>
            </w:r>
          </w:p>
        </w:tc>
      </w:tr>
    </w:tbl>
    <w:p/>
    <w:p>
      <w:r>
        <w:t>Note: Anthropic API costs are separate and usage-based.</w:t>
      </w:r>
    </w:p>
    <w:p>
      <w:r>
        <w:br w:type="page"/>
      </w:r>
    </w:p>
    <w:p>
      <w:pPr>
        <w:pStyle w:val="Heading1"/>
        <w:spacing w:before="240" w:after="120"/>
      </w:pPr>
      <w:r>
        <w:t>9. Deployment Methods</w:t>
      </w:r>
    </w:p>
    <w:p>
      <w:pPr>
        <w:pStyle w:val="Heading2"/>
        <w:spacing w:before="240" w:after="120"/>
      </w:pPr>
      <w:r>
        <w:t>Method 1: Azure Portal (GUI)</w:t>
      </w:r>
    </w:p>
    <w:p>
      <w:r>
        <w:t>Step-by-step deployment via web interface:</w:t>
      </w:r>
    </w:p>
    <w:p>
      <w:pPr>
        <w:pStyle w:val="ListNumber"/>
      </w:pPr>
      <w:r>
        <w:t>1. Create Web App resource in Azure Portal</w:t>
      </w:r>
    </w:p>
    <w:p>
      <w:pPr>
        <w:pStyle w:val="ListNumber"/>
      </w:pPr>
      <w:r>
        <w:t>2. Configure runtime stack (Python 3.11)</w:t>
      </w:r>
    </w:p>
    <w:p>
      <w:pPr>
        <w:pStyle w:val="ListNumber"/>
      </w:pPr>
      <w:r>
        <w:t>3. Set environment variables in Configuration</w:t>
      </w:r>
    </w:p>
    <w:p>
      <w:pPr>
        <w:pStyle w:val="ListNumber"/>
      </w:pPr>
      <w:r>
        <w:t>4. Choose deployment method: GitHub Actions, Azure DevOps, Local Git, or FTP</w:t>
      </w:r>
    </w:p>
    <w:p>
      <w:pPr>
        <w:pStyle w:val="ListNumber"/>
      </w:pPr>
      <w:r>
        <w:t>5. Deploy application code</w:t>
      </w:r>
    </w:p>
    <w:p>
      <w:pPr>
        <w:pStyle w:val="ListNumber"/>
      </w:pPr>
      <w:r>
        <w:t>6. Configure custom domain and SSL (optional)</w:t>
      </w:r>
    </w:p>
    <w:p>
      <w:pPr>
        <w:pStyle w:val="Heading2"/>
        <w:spacing w:before="240" w:after="120"/>
      </w:pPr>
      <w:r>
        <w:t>Method 2: Azure CLI</w:t>
      </w:r>
    </w:p>
    <w:p>
      <w:r>
        <w:t>Command-line deployment for automation:</w:t>
      </w:r>
    </w:p>
    <w:p>
      <w:pPr>
        <w:spacing w:before="120" w:after="120"/>
        <w:ind w:left="720"/>
      </w:pPr>
      <w:r>
        <w:rPr>
          <w:rFonts w:ascii="Courier New" w:hAnsi="Courier New"/>
          <w:sz w:val="18"/>
        </w:rPr>
        <w:t># Create resource group</w:t>
        <w:br/>
        <w:t>az group create --name rg-glossary --location eastus</w:t>
        <w:br/>
        <w:br/>
        <w:t># Create App Service plan</w:t>
        <w:br/>
        <w:t>az appservice plan create \</w:t>
        <w:br/>
        <w:t xml:space="preserve">  --name plan-glossary \</w:t>
        <w:br/>
        <w:t xml:space="preserve">  --resource-group rg-glossary \</w:t>
        <w:br/>
        <w:t xml:space="preserve">  --sku B1 \</w:t>
        <w:br/>
        <w:t xml:space="preserve">  --is-linux</w:t>
        <w:br/>
        <w:br/>
        <w:t># Create web app</w:t>
        <w:br/>
        <w:t>az webapp create \</w:t>
        <w:br/>
        <w:t xml:space="preserve">  --name app-glossary-generator \</w:t>
        <w:br/>
        <w:t xml:space="preserve">  --resource-group rg-glossary \</w:t>
        <w:br/>
        <w:t xml:space="preserve">  --plan plan-glossary \</w:t>
        <w:br/>
        <w:t xml:space="preserve">  --runtime "PYTHON:3.11"</w:t>
        <w:br/>
        <w:br/>
        <w:t># Configure environment variables</w:t>
        <w:br/>
        <w:t>az webapp config appsettings set \</w:t>
        <w:br/>
        <w:t xml:space="preserve">  --name app-glossary-generator \</w:t>
        <w:br/>
        <w:t xml:space="preserve">  --resource-group rg-glossary \</w:t>
        <w:br/>
        <w:t xml:space="preserve">  --settings ANTHROPIC_API_KEY="&lt;your-key&gt;"</w:t>
        <w:br/>
        <w:br/>
        <w:t># Deploy from local git</w:t>
        <w:br/>
        <w:t>az webapp deployment source config-local-git \</w:t>
        <w:br/>
        <w:t xml:space="preserve">  --name app-glossary-generator \</w:t>
        <w:br/>
        <w:t xml:space="preserve">  --resource-group rg-glossary</w:t>
      </w:r>
    </w:p>
    <w:p>
      <w:pPr>
        <w:pStyle w:val="Heading2"/>
        <w:spacing w:before="240" w:after="120"/>
      </w:pPr>
      <w:r>
        <w:t>Method 3: GitHub Actions (CI/CD)</w:t>
      </w:r>
    </w:p>
    <w:p>
      <w:r>
        <w:t>Automated deployment pipeline:</w:t>
      </w:r>
    </w:p>
    <w:p>
      <w:r>
        <w:rPr>
          <w:b/>
        </w:rPr>
        <w:t>Create .github/workflows/azure-deploy.yml:</w:t>
      </w:r>
    </w:p>
    <w:p>
      <w:pPr>
        <w:spacing w:before="120" w:after="120"/>
        <w:ind w:left="720"/>
      </w:pPr>
      <w:r>
        <w:rPr>
          <w:rFonts w:ascii="Courier New" w:hAnsi="Courier New"/>
          <w:sz w:val="18"/>
        </w:rPr>
        <w:t>name: Deploy to Azure App Service</w:t>
        <w:br/>
        <w:br/>
        <w:t>on:</w:t>
        <w:br/>
        <w:t xml:space="preserve">  push:</w:t>
        <w:br/>
        <w:t xml:space="preserve">    branches: [ main ]</w:t>
        <w:br/>
        <w:br/>
        <w:t>jobs:</w:t>
        <w:br/>
        <w:t xml:space="preserve">  deploy:</w:t>
        <w:br/>
        <w:t xml:space="preserve">    runs-on: ubuntu-latest</w:t>
        <w:br/>
        <w:br/>
        <w:t xml:space="preserve">    steps:</w:t>
        <w:br/>
        <w:t xml:space="preserve">    - uses: actions/checkout@v3</w:t>
        <w:br/>
        <w:br/>
        <w:t xml:space="preserve">    - name: Set up Python</w:t>
        <w:br/>
        <w:t xml:space="preserve">      uses: actions/setup-python@v4</w:t>
        <w:br/>
        <w:t xml:space="preserve">      with:</w:t>
        <w:br/>
        <w:t xml:space="preserve">        python-version: '3.11'</w:t>
        <w:br/>
        <w:br/>
        <w:t xml:space="preserve">    - name: Install dependencies</w:t>
        <w:br/>
        <w:t xml:space="preserve">      run: |</w:t>
        <w:br/>
        <w:t xml:space="preserve">        pip install -r requirements.txt</w:t>
        <w:br/>
        <w:br/>
        <w:t xml:space="preserve">    - name: Deploy to Azure Web App</w:t>
        <w:br/>
        <w:t xml:space="preserve">      uses: azure/webapps-deploy@v2</w:t>
        <w:br/>
        <w:t xml:space="preserve">      with:</w:t>
        <w:br/>
        <w:t xml:space="preserve">        app-name: 'app-glossary-generator'</w:t>
        <w:br/>
        <w:t xml:space="preserve">        publish-profile: ${{ secrets.AZURE_WEBAPP_PUBLISH_PROFILE }}</w:t>
      </w:r>
    </w:p>
    <w:p>
      <w:r>
        <w:br w:type="page"/>
      </w:r>
    </w:p>
    <w:p>
      <w:pPr>
        <w:pStyle w:val="Heading1"/>
        <w:spacing w:before="240" w:after="120"/>
      </w:pPr>
      <w:r>
        <w:t>10. Pre-Deployment Checklist</w:t>
      </w:r>
    </w:p>
    <w:p>
      <w:pPr>
        <w:pStyle w:val="Heading2"/>
        <w:spacing w:before="240" w:after="120"/>
      </w:pPr>
      <w:r>
        <w:t>Azure Resources</w:t>
      </w:r>
    </w:p>
    <w:p>
      <w:pPr>
        <w:pStyle w:val="ListBullet"/>
      </w:pPr>
      <w:r>
        <w:rPr>
          <w:sz w:val="28"/>
        </w:rPr>
        <w:t xml:space="preserve">☐ </w:t>
      </w:r>
      <w:r>
        <w:t>Azure subscription with appropriate permissions</w:t>
      </w:r>
    </w:p>
    <w:p>
      <w:pPr>
        <w:pStyle w:val="ListBullet"/>
      </w:pPr>
      <w:r>
        <w:rPr>
          <w:sz w:val="28"/>
        </w:rPr>
        <w:t xml:space="preserve">☐ </w:t>
      </w:r>
      <w:r>
        <w:t>Resource group created</w:t>
      </w:r>
    </w:p>
    <w:p>
      <w:pPr>
        <w:pStyle w:val="ListBullet"/>
      </w:pPr>
      <w:r>
        <w:rPr>
          <w:sz w:val="28"/>
        </w:rPr>
        <w:t xml:space="preserve">☐ </w:t>
      </w:r>
      <w:r>
        <w:t>App Service or ACI created</w:t>
      </w:r>
    </w:p>
    <w:p>
      <w:pPr>
        <w:pStyle w:val="ListBullet"/>
      </w:pPr>
      <w:r>
        <w:rPr>
          <w:sz w:val="28"/>
        </w:rPr>
        <w:t xml:space="preserve">☐ </w:t>
      </w:r>
      <w:r>
        <w:t>Storage account (if using persistent storage)</w:t>
      </w:r>
    </w:p>
    <w:p>
      <w:pPr>
        <w:pStyle w:val="ListBullet"/>
      </w:pPr>
      <w:r>
        <w:rPr>
          <w:sz w:val="28"/>
        </w:rPr>
        <w:t xml:space="preserve">☐ </w:t>
      </w:r>
      <w:r>
        <w:t>Key Vault (for secrets management)</w:t>
      </w:r>
    </w:p>
    <w:p>
      <w:pPr>
        <w:pStyle w:val="ListBullet"/>
      </w:pPr>
      <w:r>
        <w:rPr>
          <w:sz w:val="28"/>
        </w:rPr>
        <w:t xml:space="preserve">☐ </w:t>
      </w:r>
      <w:r>
        <w:t>Application Insights (for monitoring)</w:t>
      </w:r>
    </w:p>
    <w:p>
      <w:pPr>
        <w:pStyle w:val="Heading2"/>
        <w:spacing w:before="240" w:after="120"/>
      </w:pPr>
      <w:r>
        <w:t>Application Configuration</w:t>
      </w:r>
    </w:p>
    <w:p>
      <w:pPr>
        <w:pStyle w:val="ListBullet"/>
      </w:pPr>
      <w:r>
        <w:rPr>
          <w:sz w:val="28"/>
        </w:rPr>
        <w:t xml:space="preserve">☐ </w:t>
      </w:r>
      <w:r>
        <w:t>requirements.txt includes all dependencies</w:t>
      </w:r>
    </w:p>
    <w:p>
      <w:pPr>
        <w:pStyle w:val="ListBullet"/>
      </w:pPr>
      <w:r>
        <w:rPr>
          <w:sz w:val="28"/>
        </w:rPr>
        <w:t xml:space="preserve">☐ </w:t>
      </w:r>
      <w:r>
        <w:t>Environment variables configured</w:t>
      </w:r>
    </w:p>
    <w:p>
      <w:pPr>
        <w:pStyle w:val="ListBullet"/>
      </w:pPr>
      <w:r>
        <w:rPr>
          <w:sz w:val="28"/>
        </w:rPr>
        <w:t xml:space="preserve">☐ </w:t>
      </w:r>
      <w:r>
        <w:t>ANTHROPIC_API_KEY stored securely</w:t>
      </w:r>
    </w:p>
    <w:p>
      <w:pPr>
        <w:pStyle w:val="ListBullet"/>
      </w:pPr>
      <w:r>
        <w:rPr>
          <w:sz w:val="28"/>
        </w:rPr>
        <w:t xml:space="preserve">☐ </w:t>
      </w:r>
      <w:r>
        <w:t>Startup command configured</w:t>
      </w:r>
    </w:p>
    <w:p>
      <w:pPr>
        <w:pStyle w:val="ListBullet"/>
      </w:pPr>
      <w:r>
        <w:rPr>
          <w:sz w:val="28"/>
        </w:rPr>
        <w:t xml:space="preserve">☐ </w:t>
      </w:r>
      <w:r>
        <w:t>CORS settings configured (if needed)</w:t>
      </w:r>
    </w:p>
    <w:p>
      <w:pPr>
        <w:pStyle w:val="ListBullet"/>
      </w:pPr>
      <w:r>
        <w:rPr>
          <w:sz w:val="28"/>
        </w:rPr>
        <w:t xml:space="preserve">☐ </w:t>
      </w:r>
      <w:r>
        <w:t>Max file upload size configured (16MB)</w:t>
      </w:r>
    </w:p>
    <w:p>
      <w:pPr>
        <w:pStyle w:val="Heading2"/>
        <w:spacing w:before="240" w:after="120"/>
      </w:pPr>
      <w:r>
        <w:t>Security</w:t>
      </w:r>
    </w:p>
    <w:p>
      <w:pPr>
        <w:pStyle w:val="ListBullet"/>
      </w:pPr>
      <w:r>
        <w:rPr>
          <w:sz w:val="28"/>
        </w:rPr>
        <w:t xml:space="preserve">☐ </w:t>
      </w:r>
      <w:r>
        <w:t>SSL/TLS certificate configured</w:t>
      </w:r>
    </w:p>
    <w:p>
      <w:pPr>
        <w:pStyle w:val="ListBullet"/>
      </w:pPr>
      <w:r>
        <w:rPr>
          <w:sz w:val="28"/>
        </w:rPr>
        <w:t xml:space="preserve">☐ </w:t>
      </w:r>
      <w:r>
        <w:t>Authentication enabled (if required)</w:t>
      </w:r>
    </w:p>
    <w:p>
      <w:pPr>
        <w:pStyle w:val="ListBullet"/>
      </w:pPr>
      <w:r>
        <w:rPr>
          <w:sz w:val="28"/>
        </w:rPr>
        <w:t xml:space="preserve">☐ </w:t>
      </w:r>
      <w:r>
        <w:t>IP restrictions configured (if required)</w:t>
      </w:r>
    </w:p>
    <w:p>
      <w:pPr>
        <w:pStyle w:val="ListBullet"/>
      </w:pPr>
      <w:r>
        <w:rPr>
          <w:sz w:val="28"/>
        </w:rPr>
        <w:t xml:space="preserve">☐ </w:t>
      </w:r>
      <w:r>
        <w:t>Secrets moved to Key Vault</w:t>
      </w:r>
    </w:p>
    <w:p>
      <w:pPr>
        <w:pStyle w:val="ListBullet"/>
      </w:pPr>
      <w:r>
        <w:rPr>
          <w:sz w:val="28"/>
        </w:rPr>
        <w:t xml:space="preserve">☐ </w:t>
      </w:r>
      <w:r>
        <w:t>Managed identity enabled</w:t>
      </w:r>
    </w:p>
    <w:p>
      <w:pPr>
        <w:pStyle w:val="ListBullet"/>
      </w:pPr>
      <w:r>
        <w:rPr>
          <w:sz w:val="28"/>
        </w:rPr>
        <w:t xml:space="preserve">☐ </w:t>
      </w:r>
      <w:r>
        <w:t>Network security groups configured (if using VNet)</w:t>
      </w:r>
    </w:p>
    <w:p>
      <w:pPr>
        <w:pStyle w:val="Heading2"/>
        <w:spacing w:before="240" w:after="120"/>
      </w:pPr>
      <w:r>
        <w:t>Monitoring</w:t>
      </w:r>
    </w:p>
    <w:p>
      <w:pPr>
        <w:pStyle w:val="ListBullet"/>
      </w:pPr>
      <w:r>
        <w:rPr>
          <w:sz w:val="28"/>
        </w:rPr>
        <w:t xml:space="preserve">☐ </w:t>
      </w:r>
      <w:r>
        <w:t>Application Insights connected</w:t>
      </w:r>
    </w:p>
    <w:p>
      <w:pPr>
        <w:pStyle w:val="ListBullet"/>
      </w:pPr>
      <w:r>
        <w:rPr>
          <w:sz w:val="28"/>
        </w:rPr>
        <w:t xml:space="preserve">☐ </w:t>
      </w:r>
      <w:r>
        <w:t>Alerts configured (CPU, Memory, Response Time)</w:t>
      </w:r>
    </w:p>
    <w:p>
      <w:pPr>
        <w:pStyle w:val="ListBullet"/>
      </w:pPr>
      <w:r>
        <w:rPr>
          <w:sz w:val="28"/>
        </w:rPr>
        <w:t xml:space="preserve">☐ </w:t>
      </w:r>
      <w:r>
        <w:t>Log retention policy set</w:t>
      </w:r>
    </w:p>
    <w:p>
      <w:pPr>
        <w:pStyle w:val="ListBullet"/>
      </w:pPr>
      <w:r>
        <w:rPr>
          <w:sz w:val="28"/>
        </w:rPr>
        <w:t xml:space="preserve">☐ </w:t>
      </w:r>
      <w:r>
        <w:t>Dashboard created</w:t>
      </w:r>
    </w:p>
    <w:p>
      <w:pPr>
        <w:pStyle w:val="ListBullet"/>
      </w:pPr>
      <w:r>
        <w:rPr>
          <w:sz w:val="28"/>
        </w:rPr>
        <w:t xml:space="preserve">☐ </w:t>
      </w:r>
      <w:r>
        <w:t>Availability tests configured</w:t>
      </w:r>
    </w:p>
    <w:p>
      <w:r>
        <w:br w:type="page"/>
      </w:r>
    </w:p>
    <w:p>
      <w:pPr>
        <w:pStyle w:val="Heading1"/>
        <w:spacing w:before="240" w:after="120"/>
      </w:pPr>
      <w:r>
        <w:t>11. Additional Considerations</w:t>
      </w:r>
    </w:p>
    <w:p>
      <w:pPr>
        <w:pStyle w:val="Heading2"/>
        <w:spacing w:before="240" w:after="120"/>
      </w:pPr>
      <w:r>
        <w:t>Compliance &amp; Governance</w:t>
      </w:r>
    </w:p>
    <w:p>
      <w:pPr>
        <w:pStyle w:val="ListBullet"/>
      </w:pPr>
      <w:r>
        <w:t>Data Residency: Choose appropriate Azure region based on data location requirements</w:t>
      </w:r>
    </w:p>
    <w:p>
      <w:pPr>
        <w:pStyle w:val="ListBullet"/>
      </w:pPr>
      <w:r>
        <w:t>GDPR: If processing EU citizen data, use EU Azure regions</w:t>
      </w:r>
    </w:p>
    <w:p>
      <w:pPr>
        <w:pStyle w:val="ListBullet"/>
      </w:pPr>
      <w:r>
        <w:t>HIPAA: Use HIPAA-compliant Azure services if handling healthcare data</w:t>
      </w:r>
    </w:p>
    <w:p>
      <w:pPr>
        <w:pStyle w:val="ListBullet"/>
      </w:pPr>
      <w:r>
        <w:t>SOC 2: Available with Azure compliance features and audit logs</w:t>
      </w:r>
    </w:p>
    <w:p>
      <w:pPr>
        <w:pStyle w:val="Heading2"/>
        <w:spacing w:before="240" w:after="120"/>
      </w:pPr>
      <w:r>
        <w:t>Disaster Recovery</w:t>
      </w:r>
    </w:p>
    <w:p>
      <w:pPr>
        <w:pStyle w:val="ListBullet"/>
      </w:pPr>
      <w:r>
        <w:t>Backup Strategy: Configure daily blob storage snapshots</w:t>
      </w:r>
    </w:p>
    <w:p>
      <w:pPr>
        <w:pStyle w:val="ListBullet"/>
      </w:pPr>
      <w:r>
        <w:t>Geo-Redundancy: Enable geo-redundant storage (GRS) for critical data</w:t>
      </w:r>
    </w:p>
    <w:p>
      <w:pPr>
        <w:pStyle w:val="ListBullet"/>
      </w:pPr>
      <w:r>
        <w:t>Multi-Region Deployment: Deploy to multiple regions for high availability</w:t>
      </w:r>
    </w:p>
    <w:p>
      <w:pPr>
        <w:pStyle w:val="ListBullet"/>
      </w:pPr>
      <w:r>
        <w:t>Recovery Time Objective (RTO): Plan for acceptable downtime</w:t>
      </w:r>
    </w:p>
    <w:p>
      <w:pPr>
        <w:pStyle w:val="ListBullet"/>
      </w:pPr>
      <w:r>
        <w:t>Recovery Point Objective (RPO): Define acceptable data loss window</w:t>
      </w:r>
    </w:p>
    <w:p>
      <w:pPr>
        <w:pStyle w:val="Heading2"/>
        <w:spacing w:before="240" w:after="120"/>
      </w:pPr>
      <w:r>
        <w:t>Integration Options</w:t>
      </w:r>
    </w:p>
    <w:p>
      <w:pPr>
        <w:pStyle w:val="ListBullet"/>
      </w:pPr>
      <w:r>
        <w:t>Azure AD: Single sign-on integration for enterprise users</w:t>
      </w:r>
    </w:p>
    <w:p>
      <w:pPr>
        <w:pStyle w:val="ListBullet"/>
      </w:pPr>
      <w:r>
        <w:t>API Management: Rate limiting, throttling, and API gateway features</w:t>
      </w:r>
    </w:p>
    <w:p>
      <w:pPr>
        <w:pStyle w:val="ListBullet"/>
      </w:pPr>
      <w:r>
        <w:t>Azure Front Door: Global load balancing and CDN capabilities</w:t>
      </w:r>
    </w:p>
    <w:p>
      <w:pPr>
        <w:pStyle w:val="ListBullet"/>
      </w:pPr>
      <w:r>
        <w:t>Logic Apps: Workflow automation and integration with other services</w:t>
      </w:r>
    </w:p>
    <w:p>
      <w:pPr>
        <w:pStyle w:val="ListBullet"/>
      </w:pPr>
      <w:r>
        <w:t>Event Grid: Event-driven architecture integration</w:t>
      </w:r>
    </w:p>
    <w:p>
      <w:r>
        <w:br w:type="page"/>
      </w:r>
    </w:p>
    <w:p>
      <w:pPr>
        <w:pStyle w:val="Heading1"/>
        <w:spacing w:before="240" w:after="120"/>
      </w:pPr>
      <w:r>
        <w:t>12. Quick Start Guide</w:t>
      </w:r>
    </w:p>
    <w:p>
      <w:r>
        <w:t>Follow these steps to deploy the Business Glossary Generator to Azure App Service:</w:t>
      </w:r>
    </w:p>
    <w:p>
      <w:pPr>
        <w:pStyle w:val="Heading2"/>
        <w:spacing w:before="240" w:after="120"/>
      </w:pPr>
      <w:r>
        <w:t>Prerequisites</w:t>
      </w:r>
    </w:p>
    <w:p>
      <w:pPr>
        <w:pStyle w:val="ListNumber"/>
      </w:pPr>
      <w:r>
        <w:t>1. Azure CLI installed (https://aka.ms/installazurecli)</w:t>
      </w:r>
    </w:p>
    <w:p>
      <w:pPr>
        <w:pStyle w:val="ListNumber"/>
      </w:pPr>
      <w:r>
        <w:t>2. Azure subscription with Owner or Contributor role</w:t>
      </w:r>
    </w:p>
    <w:p>
      <w:pPr>
        <w:pStyle w:val="ListNumber"/>
      </w:pPr>
      <w:r>
        <w:t>3. Anthropic API key</w:t>
      </w:r>
    </w:p>
    <w:p>
      <w:pPr>
        <w:pStyle w:val="ListNumber"/>
      </w:pPr>
      <w:r>
        <w:t>4. Application code in a Git repository</w:t>
      </w:r>
    </w:p>
    <w:p>
      <w:pPr>
        <w:pStyle w:val="Heading2"/>
        <w:spacing w:before="240" w:after="120"/>
      </w:pPr>
      <w:r>
        <w:t>Deployment Steps</w:t>
      </w:r>
    </w:p>
    <w:p>
      <w:r>
        <w:rPr>
          <w:b/>
        </w:rPr>
        <w:t>1. Create Azure Resources</w:t>
      </w:r>
    </w:p>
    <w:p>
      <w:pPr>
        <w:spacing w:before="120" w:after="120"/>
        <w:ind w:left="720"/>
      </w:pPr>
      <w:r>
        <w:rPr>
          <w:rFonts w:ascii="Courier New" w:hAnsi="Courier New"/>
          <w:sz w:val="18"/>
        </w:rPr>
        <w:t>az group create --name rg-glossary --location eastus</w:t>
        <w:br/>
        <w:t>az appservice plan create --name plan-glossary --resource-group rg-glossary --sku B1 --is-linux</w:t>
        <w:br/>
        <w:t>az webapp create --name app-glossary-generator --resource-group rg-glossary --plan plan-glossary --runtime "PYTHON:3.11"</w:t>
      </w:r>
    </w:p>
    <w:p>
      <w:r>
        <w:rPr>
          <w:b/>
        </w:rPr>
        <w:t>2. Configure Application Settings</w:t>
      </w:r>
    </w:p>
    <w:p>
      <w:pPr>
        <w:spacing w:before="120" w:after="120"/>
        <w:ind w:left="720"/>
      </w:pPr>
      <w:r>
        <w:rPr>
          <w:rFonts w:ascii="Courier New" w:hAnsi="Courier New"/>
          <w:sz w:val="18"/>
        </w:rPr>
        <w:t>az webapp config appsettings set --name app-glossary-generator --resource-group rg-glossary --settings ANTHROPIC_API_KEY="&lt;your-key&gt;"</w:t>
      </w:r>
    </w:p>
    <w:p>
      <w:r>
        <w:rPr>
          <w:b/>
        </w:rPr>
        <w:t>3. Deploy Application Code</w:t>
      </w:r>
    </w:p>
    <w:p>
      <w:pPr>
        <w:spacing w:before="120" w:after="120"/>
        <w:ind w:left="720"/>
      </w:pPr>
      <w:r>
        <w:rPr>
          <w:rFonts w:ascii="Courier New" w:hAnsi="Courier New"/>
          <w:sz w:val="18"/>
        </w:rPr>
        <w:t>git remote add azure &lt;azure-git-url&gt;</w:t>
        <w:br/>
        <w:t>git push azure main:master</w:t>
      </w:r>
    </w:p>
    <w:p>
      <w:r>
        <w:rPr>
          <w:b/>
        </w:rPr>
        <w:t>4. Open Application in Browser</w:t>
      </w:r>
    </w:p>
    <w:p>
      <w:pPr>
        <w:spacing w:before="120" w:after="120"/>
        <w:ind w:left="720"/>
      </w:pPr>
      <w:r>
        <w:rPr>
          <w:rFonts w:ascii="Courier New" w:hAnsi="Courier New"/>
          <w:sz w:val="18"/>
        </w:rPr>
        <w:t>az webapp browse --name app-glossary-generator --resource-group rg-glossary</w:t>
      </w:r>
    </w:p>
    <w:p>
      <w:r>
        <w:rPr>
          <w:b/>
        </w:rPr>
        <w:t>5. Verify Deployment</w:t>
      </w:r>
    </w:p>
    <w:p>
      <w:pPr>
        <w:pStyle w:val="ListBullet"/>
      </w:pPr>
      <w:r>
        <w:t>Check application logs in Azure Portal</w:t>
      </w:r>
    </w:p>
    <w:p>
      <w:pPr>
        <w:pStyle w:val="ListBullet"/>
      </w:pPr>
      <w:r>
        <w:t>Test file upload functionality</w:t>
      </w:r>
    </w:p>
    <w:p>
      <w:pPr>
        <w:pStyle w:val="ListBullet"/>
      </w:pPr>
      <w:r>
        <w:t>Verify glossary generation with Claude API</w:t>
      </w:r>
    </w:p>
    <w:p>
      <w:pPr>
        <w:pStyle w:val="ListBullet"/>
      </w:pPr>
      <w:r>
        <w:t>Test XLSX download functionality</w:t>
      </w:r>
    </w:p>
    <w:p>
      <w:r>
        <w:br w:type="page"/>
      </w:r>
    </w:p>
    <w:p>
      <w:pPr>
        <w:pStyle w:val="Heading1"/>
        <w:spacing w:before="240" w:after="120"/>
      </w:pPr>
      <w:r>
        <w:t>13. Troubleshooting</w:t>
      </w:r>
    </w:p>
    <w:p>
      <w:pPr>
        <w:pStyle w:val="Heading2"/>
        <w:spacing w:before="240" w:after="120"/>
      </w:pPr>
      <w:r>
        <w:t>Common Issues and Solutions</w:t>
      </w:r>
    </w:p>
    <w:p>
      <w:r>
        <w:rPr>
          <w:b/>
        </w:rPr>
        <w:t>Issue: Application fails to start</w:t>
      </w:r>
    </w:p>
    <w:p>
      <w:pPr>
        <w:pStyle w:val="ListBullet"/>
      </w:pPr>
      <w:r>
        <w:t>Check application logs in Azure Portal → App Service → Log stream</w:t>
      </w:r>
    </w:p>
    <w:p>
      <w:pPr>
        <w:pStyle w:val="ListBullet"/>
      </w:pPr>
      <w:r>
        <w:t>Verify all dependencies are listed in requirements.txt</w:t>
      </w:r>
    </w:p>
    <w:p>
      <w:pPr>
        <w:pStyle w:val="ListBullet"/>
      </w:pPr>
      <w:r>
        <w:t>Ensure Python version matches runtime configuration</w:t>
      </w:r>
    </w:p>
    <w:p>
      <w:pPr>
        <w:pStyle w:val="ListBullet"/>
      </w:pPr>
      <w:r>
        <w:t>Check startup command is correctly configured</w:t>
      </w:r>
    </w:p>
    <w:p/>
    <w:p>
      <w:r>
        <w:rPr>
          <w:b/>
        </w:rPr>
        <w:t>Issue: Claude API timeout errors</w:t>
      </w:r>
    </w:p>
    <w:p>
      <w:pPr>
        <w:pStyle w:val="ListBullet"/>
      </w:pPr>
      <w:r>
        <w:t>Increase timeout in app configuration (currently 120 seconds)</w:t>
      </w:r>
    </w:p>
    <w:p>
      <w:pPr>
        <w:pStyle w:val="ListBullet"/>
      </w:pPr>
      <w:r>
        <w:t>Check outbound connectivity to api.anthropic.com</w:t>
      </w:r>
    </w:p>
    <w:p>
      <w:pPr>
        <w:pStyle w:val="ListBullet"/>
      </w:pPr>
      <w:r>
        <w:t>Verify ANTHROPIC_API_KEY is correctly configured</w:t>
      </w:r>
    </w:p>
    <w:p>
      <w:pPr>
        <w:pStyle w:val="ListBullet"/>
      </w:pPr>
      <w:r>
        <w:t>Check Anthropic API rate limits and quota</w:t>
      </w:r>
    </w:p>
    <w:p/>
    <w:p>
      <w:r>
        <w:rPr>
          <w:b/>
        </w:rPr>
        <w:t>Issue: File upload failures</w:t>
      </w:r>
    </w:p>
    <w:p>
      <w:pPr>
        <w:pStyle w:val="ListBullet"/>
      </w:pPr>
      <w:r>
        <w:t>Verify file size is under 16MB limit</w:t>
      </w:r>
    </w:p>
    <w:p>
      <w:pPr>
        <w:pStyle w:val="ListBullet"/>
      </w:pPr>
      <w:r>
        <w:t>Check file format is supported (CSV, JSON, TXT, XLSX)</w:t>
      </w:r>
    </w:p>
    <w:p>
      <w:pPr>
        <w:pStyle w:val="ListBullet"/>
      </w:pPr>
      <w:r>
        <w:t>Ensure sufficient disk space in App Service</w:t>
      </w:r>
    </w:p>
    <w:p>
      <w:pPr>
        <w:pStyle w:val="ListBullet"/>
      </w:pPr>
      <w:r>
        <w:t>Check application logs for specific error messages</w:t>
      </w:r>
    </w:p>
    <w:p/>
    <w:p>
      <w:r>
        <w:rPr>
          <w:b/>
        </w:rPr>
        <w:t>Issue: High memory usage</w:t>
      </w:r>
    </w:p>
    <w:p>
      <w:pPr>
        <w:pStyle w:val="ListBullet"/>
      </w:pPr>
      <w:r>
        <w:t>Scale up to higher tier with more memory</w:t>
      </w:r>
    </w:p>
    <w:p>
      <w:pPr>
        <w:pStyle w:val="ListBullet"/>
      </w:pPr>
      <w:r>
        <w:t>Monitor Application Insights for memory leaks</w:t>
      </w:r>
    </w:p>
    <w:p>
      <w:pPr>
        <w:pStyle w:val="ListBullet"/>
      </w:pPr>
      <w:r>
        <w:t>Optimize pandas dataframe operations</w:t>
      </w:r>
    </w:p>
    <w:p>
      <w:pPr>
        <w:pStyle w:val="ListBullet"/>
      </w:pPr>
      <w:r>
        <w:t>Implement file size limits for uploads</w:t>
      </w:r>
    </w:p>
    <w:p>
      <w:r>
        <w:br w:type="page"/>
      </w:r>
    </w:p>
    <w:p>
      <w:pPr>
        <w:pStyle w:val="Heading1"/>
        <w:spacing w:before="240" w:after="120"/>
      </w:pPr>
      <w:r>
        <w:t>14. Support &amp; Resources</w:t>
      </w:r>
    </w:p>
    <w:p>
      <w:pPr>
        <w:pStyle w:val="Heading2"/>
        <w:spacing w:before="240" w:after="120"/>
      </w:pPr>
      <w:r>
        <w:t>Azure Documentation</w:t>
      </w:r>
    </w:p>
    <w:p>
      <w:pPr>
        <w:pStyle w:val="ListBullet"/>
      </w:pPr>
      <w:r>
        <w:t>Azure App Service: https://docs.microsoft.com/azure/app-service/</w:t>
      </w:r>
    </w:p>
    <w:p>
      <w:pPr>
        <w:pStyle w:val="ListBullet"/>
      </w:pPr>
      <w:r>
        <w:t>Azure CLI Reference: https://docs.microsoft.com/cli/azure/</w:t>
      </w:r>
    </w:p>
    <w:p>
      <w:pPr>
        <w:pStyle w:val="ListBullet"/>
      </w:pPr>
      <w:r>
        <w:t>Python on Azure: https://docs.microsoft.com/azure/developer/python/</w:t>
      </w:r>
    </w:p>
    <w:p>
      <w:pPr>
        <w:pStyle w:val="ListBullet"/>
      </w:pPr>
      <w:r>
        <w:t>Application Insights: https://docs.microsoft.com/azure/azure-monitor/app/app-insights-overview</w:t>
      </w:r>
    </w:p>
    <w:p>
      <w:pPr>
        <w:pStyle w:val="Heading2"/>
        <w:spacing w:before="240" w:after="120"/>
      </w:pPr>
      <w:r>
        <w:t>Anthropic API Documentation</w:t>
      </w:r>
    </w:p>
    <w:p>
      <w:pPr>
        <w:pStyle w:val="ListBullet"/>
      </w:pPr>
      <w:r>
        <w:t>Anthropic API Docs: https://docs.anthropic.com/</w:t>
      </w:r>
    </w:p>
    <w:p>
      <w:pPr>
        <w:pStyle w:val="ListBullet"/>
      </w:pPr>
      <w:r>
        <w:t>Claude Models: https://docs.anthropic.com/claude/docs/models-overview</w:t>
      </w:r>
    </w:p>
    <w:p>
      <w:pPr>
        <w:pStyle w:val="Heading2"/>
        <w:spacing w:before="240" w:after="120"/>
      </w:pPr>
      <w:r>
        <w:t>Application Repository</w:t>
      </w:r>
    </w:p>
    <w:p>
      <w:pPr>
        <w:pStyle w:val="ListBullet"/>
      </w:pPr>
      <w:r>
        <w:t>GitHub Repository: https://github.com/albertmoser12-eng/Claudecodeapps</w:t>
      </w:r>
    </w:p>
    <w:p>
      <w:pPr>
        <w:pStyle w:val="Heading2"/>
        <w:spacing w:before="240" w:after="120"/>
      </w:pPr>
      <w:r>
        <w:t>Azure Support</w:t>
      </w:r>
    </w:p>
    <w:p>
      <w:pPr>
        <w:pStyle w:val="ListBullet"/>
      </w:pPr>
      <w:r>
        <w:t>Azure Portal Support: Create support ticket in Azure Portal</w:t>
      </w:r>
    </w:p>
    <w:p>
      <w:pPr>
        <w:pStyle w:val="ListBullet"/>
      </w:pPr>
      <w:r>
        <w:t>Azure Community: https://techcommunity.microsoft.com/t5/azure/ct-p/Azure</w:t>
      </w:r>
    </w:p>
    <w:p>
      <w:pPr>
        <w:pStyle w:val="ListBullet"/>
      </w:pPr>
      <w:r>
        <w:t>Stack Overflow: Tag questions with [azure] and [azure-app-service]</w:t>
      </w:r>
    </w:p>
    <w:p>
      <w:r>
        <w:br w:type="page"/>
      </w:r>
    </w:p>
    <w:p>
      <w:pPr>
        <w:pStyle w:val="Heading1"/>
        <w:spacing w:before="240" w:after="120"/>
      </w:pPr>
      <w:r>
        <w:t>Appendix A: Required Files Checklist</w:t>
      </w:r>
    </w:p>
    <w:p>
      <w:pPr>
        <w:pStyle w:val="Heading2"/>
        <w:spacing w:before="240" w:after="120"/>
      </w:pPr>
      <w:r>
        <w:t>Application Files</w:t>
      </w:r>
    </w:p>
    <w:p>
      <w:pPr>
        <w:pStyle w:val="ListBullet"/>
      </w:pPr>
      <w:r>
        <w:t>app.py - Main Flask application</w:t>
      </w:r>
    </w:p>
    <w:p>
      <w:pPr>
        <w:pStyle w:val="ListBullet"/>
      </w:pPr>
      <w:r>
        <w:t>requirements.txt - Python dependencies</w:t>
      </w:r>
    </w:p>
    <w:p>
      <w:pPr>
        <w:pStyle w:val="ListBullet"/>
      </w:pPr>
      <w:r>
        <w:t>templates/index.html - Web interface</w:t>
      </w:r>
    </w:p>
    <w:p>
      <w:pPr>
        <w:pStyle w:val="ListBullet"/>
      </w:pPr>
      <w:r>
        <w:t>static/script.js - Frontend JavaScript</w:t>
      </w:r>
    </w:p>
    <w:p>
      <w:pPr>
        <w:pStyle w:val="ListBullet"/>
      </w:pPr>
      <w:r>
        <w:t>static/style.css - Styling</w:t>
      </w:r>
    </w:p>
    <w:p>
      <w:pPr>
        <w:pStyle w:val="ListBullet"/>
      </w:pPr>
      <w:r>
        <w:t>business-glossary-generator.html - Standalone version (optional)</w:t>
      </w:r>
    </w:p>
    <w:p>
      <w:pPr>
        <w:pStyle w:val="ListBullet"/>
      </w:pPr>
      <w:r>
        <w:t>glossary_instructions.md - Three-layer definition guidelines</w:t>
      </w:r>
    </w:p>
    <w:p>
      <w:pPr>
        <w:pStyle w:val="Heading2"/>
        <w:spacing w:before="240" w:after="120"/>
      </w:pPr>
      <w:r>
        <w:t>Azure Configuration Files (Optional)</w:t>
      </w:r>
    </w:p>
    <w:p>
      <w:pPr>
        <w:pStyle w:val="ListBullet"/>
      </w:pPr>
      <w:r>
        <w:t>.github/workflows/azure-deploy.yml - GitHub Actions CI/CD</w:t>
      </w:r>
    </w:p>
    <w:p>
      <w:pPr>
        <w:pStyle w:val="ListBullet"/>
      </w:pPr>
      <w:r>
        <w:t>Dockerfile - Container deployment</w:t>
      </w:r>
    </w:p>
    <w:p>
      <w:pPr>
        <w:pStyle w:val="ListBullet"/>
      </w:pPr>
      <w:r>
        <w:t>.dockerignore - Docker build exclusions</w:t>
      </w:r>
    </w:p>
    <w:p>
      <w:pPr>
        <w:pStyle w:val="ListBullet"/>
      </w:pPr>
      <w:r>
        <w:t>azure-pipelines.yml - Azure DevOps pipeline</w:t>
      </w:r>
    </w:p>
    <w:p>
      <w:r>
        <w:br w:type="page"/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Business Glossary Generator - Azure Deployment Requirements | Page 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